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EC237" w14:textId="3EAF78CC" w:rsidR="00A315B9" w:rsidRPr="00CB2C99" w:rsidRDefault="006544E0">
      <w:pPr>
        <w:pStyle w:val="Titel"/>
        <w:jc w:val="center"/>
        <w:rPr>
          <w:rFonts w:ascii="Calibri Light" w:hAnsi="Calibri Light" w:cs="Calibri Light"/>
          <w:b/>
          <w:color w:val="365F91" w:themeColor="accent1" w:themeShade="BF"/>
          <w:sz w:val="72"/>
          <w:lang w:val="de-DE"/>
        </w:rPr>
      </w:pPr>
      <w:r w:rsidRPr="00CB2C99">
        <w:rPr>
          <w:rFonts w:ascii="Calibri Light" w:hAnsi="Calibri Light" w:cs="Calibri Light"/>
          <w:b/>
          <w:color w:val="365F91" w:themeColor="accent1" w:themeShade="BF"/>
          <w:sz w:val="72"/>
          <w:lang w:val="de-DE"/>
        </w:rPr>
        <w:t>PROJEKT­DOKUMENTATION</w:t>
      </w:r>
      <w:r w:rsidR="003017DC">
        <w:rPr>
          <w:rFonts w:ascii="Calibri Light" w:hAnsi="Calibri Light" w:cs="Calibri Light"/>
          <w:b/>
          <w:color w:val="365F91" w:themeColor="accent1" w:themeShade="BF"/>
          <w:sz w:val="72"/>
          <w:lang w:val="de-DE"/>
        </w:rPr>
        <w:t xml:space="preserve"> M295</w:t>
      </w:r>
    </w:p>
    <w:p w14:paraId="044D7666" w14:textId="77777777" w:rsidR="00A315B9" w:rsidRPr="00CB2C99" w:rsidRDefault="006544E0" w:rsidP="00786F0D">
      <w:pPr>
        <w:jc w:val="center"/>
        <w:rPr>
          <w:rFonts w:asciiTheme="majorHAnsi" w:hAnsiTheme="majorHAnsi" w:cstheme="majorHAnsi"/>
          <w:sz w:val="36"/>
          <w:lang w:val="de-DE"/>
        </w:rPr>
      </w:pPr>
      <w:r w:rsidRPr="00CB2C99">
        <w:rPr>
          <w:rFonts w:asciiTheme="majorHAnsi" w:hAnsiTheme="majorHAnsi" w:cstheme="majorHAnsi"/>
          <w:sz w:val="36"/>
          <w:lang w:val="de-DE"/>
        </w:rPr>
        <w:br/>
      </w:r>
      <w:r w:rsidRPr="00CB2C99">
        <w:rPr>
          <w:rFonts w:asciiTheme="majorHAnsi" w:hAnsiTheme="majorHAnsi" w:cstheme="majorHAnsi"/>
          <w:sz w:val="36"/>
          <w:lang w:val="de-DE"/>
        </w:rPr>
        <w:br/>
      </w:r>
    </w:p>
    <w:p w14:paraId="2AC3E64C" w14:textId="77777777" w:rsidR="00A315B9" w:rsidRPr="00CB2C99" w:rsidRDefault="00A315B9" w:rsidP="00786F0D">
      <w:pPr>
        <w:jc w:val="center"/>
        <w:rPr>
          <w:rFonts w:asciiTheme="majorHAnsi" w:hAnsiTheme="majorHAnsi" w:cstheme="majorHAnsi"/>
          <w:sz w:val="36"/>
          <w:lang w:val="de-DE"/>
        </w:rPr>
      </w:pPr>
    </w:p>
    <w:p w14:paraId="3866B0C6" w14:textId="31E41745" w:rsidR="00786F0D" w:rsidRPr="00CB2C99" w:rsidRDefault="00786F0D" w:rsidP="00786F0D">
      <w:pPr>
        <w:jc w:val="center"/>
        <w:rPr>
          <w:rFonts w:asciiTheme="majorHAnsi" w:hAnsiTheme="majorHAnsi" w:cstheme="majorHAnsi"/>
          <w:color w:val="1F497D" w:themeColor="text2"/>
          <w:sz w:val="40"/>
          <w:lang w:val="de-DE"/>
        </w:rPr>
      </w:pPr>
      <w:r w:rsidRPr="00CB2C99">
        <w:rPr>
          <w:rFonts w:asciiTheme="majorHAnsi" w:hAnsiTheme="majorHAnsi" w:cstheme="majorHAnsi"/>
          <w:color w:val="1F497D" w:themeColor="text2"/>
          <w:sz w:val="40"/>
          <w:lang w:val="de-DE"/>
        </w:rPr>
        <w:t xml:space="preserve">Projekttitel: </w:t>
      </w:r>
      <w:r w:rsidR="003017DC">
        <w:rPr>
          <w:rFonts w:asciiTheme="majorHAnsi" w:hAnsiTheme="majorHAnsi" w:cstheme="majorHAnsi"/>
          <w:color w:val="1F497D" w:themeColor="text2"/>
          <w:sz w:val="40"/>
          <w:lang w:val="de-DE"/>
        </w:rPr>
        <w:t>Terminverwaltungssystem mit Rest API</w:t>
      </w:r>
    </w:p>
    <w:p w14:paraId="56987A7D" w14:textId="531427A1" w:rsidR="00A315B9" w:rsidRPr="00CB2C99" w:rsidRDefault="00786F0D" w:rsidP="00786F0D">
      <w:pPr>
        <w:jc w:val="center"/>
        <w:rPr>
          <w:rFonts w:asciiTheme="majorHAnsi" w:hAnsiTheme="majorHAnsi" w:cstheme="majorHAnsi"/>
          <w:color w:val="1F497D" w:themeColor="text2"/>
          <w:sz w:val="40"/>
          <w:lang w:val="de-DE"/>
        </w:rPr>
      </w:pPr>
      <w:r w:rsidRPr="00CB2C99">
        <w:rPr>
          <w:rFonts w:asciiTheme="majorHAnsi" w:hAnsiTheme="majorHAnsi" w:cstheme="majorHAnsi"/>
          <w:color w:val="1F497D" w:themeColor="text2"/>
          <w:sz w:val="40"/>
          <w:lang w:val="de-DE"/>
        </w:rPr>
        <w:t xml:space="preserve">Projektverantwortlicher: </w:t>
      </w:r>
      <w:r w:rsidR="003017DC">
        <w:rPr>
          <w:rFonts w:asciiTheme="majorHAnsi" w:hAnsiTheme="majorHAnsi" w:cstheme="majorHAnsi"/>
          <w:color w:val="1F497D" w:themeColor="text2"/>
          <w:sz w:val="40"/>
          <w:lang w:val="de-DE"/>
        </w:rPr>
        <w:t>Janik Preisig</w:t>
      </w:r>
    </w:p>
    <w:p w14:paraId="329FF018" w14:textId="40A95DCD" w:rsidR="00786F0D" w:rsidRPr="00CB2C99" w:rsidRDefault="004F1D64" w:rsidP="0014734B">
      <w:pPr>
        <w:jc w:val="center"/>
        <w:rPr>
          <w:rFonts w:asciiTheme="majorHAnsi" w:hAnsiTheme="majorHAnsi" w:cstheme="majorHAnsi"/>
          <w:color w:val="1F497D" w:themeColor="text2"/>
          <w:sz w:val="40"/>
          <w:lang w:val="de-DE"/>
        </w:rPr>
      </w:pPr>
      <w:r>
        <w:rPr>
          <w:rFonts w:asciiTheme="majorHAnsi" w:hAnsiTheme="majorHAnsi" w:cstheme="majorHAnsi"/>
          <w:color w:val="1F497D" w:themeColor="text2"/>
          <w:sz w:val="40"/>
          <w:lang w:val="de-DE"/>
        </w:rPr>
        <w:t xml:space="preserve">Datum: </w:t>
      </w:r>
      <w:r w:rsidR="00FB5869">
        <w:rPr>
          <w:rFonts w:asciiTheme="majorHAnsi" w:hAnsiTheme="majorHAnsi" w:cstheme="majorHAnsi"/>
          <w:color w:val="1F497D" w:themeColor="text2"/>
          <w:sz w:val="40"/>
          <w:lang w:val="de-DE"/>
        </w:rPr>
        <w:t>30</w:t>
      </w:r>
      <w:r>
        <w:rPr>
          <w:rFonts w:asciiTheme="majorHAnsi" w:hAnsiTheme="majorHAnsi" w:cstheme="majorHAnsi"/>
          <w:color w:val="1F497D" w:themeColor="text2"/>
          <w:sz w:val="40"/>
          <w:lang w:val="de-DE"/>
        </w:rPr>
        <w:t>.01.2026</w:t>
      </w:r>
    </w:p>
    <w:p w14:paraId="3CCA84A9" w14:textId="77777777" w:rsidR="0014734B" w:rsidRPr="00CB2C99" w:rsidRDefault="0014734B" w:rsidP="0014734B">
      <w:pPr>
        <w:jc w:val="center"/>
        <w:rPr>
          <w:rFonts w:asciiTheme="majorHAnsi" w:hAnsiTheme="majorHAnsi" w:cstheme="majorHAnsi"/>
          <w:color w:val="1F497D" w:themeColor="text2"/>
          <w:sz w:val="40"/>
          <w:lang w:val="de-DE"/>
        </w:rPr>
      </w:pPr>
    </w:p>
    <w:p w14:paraId="40502D39" w14:textId="77777777" w:rsidR="0014734B" w:rsidRPr="00CB2C99" w:rsidRDefault="0014734B" w:rsidP="0014734B">
      <w:pPr>
        <w:jc w:val="center"/>
        <w:rPr>
          <w:rFonts w:asciiTheme="majorHAnsi" w:hAnsiTheme="majorHAnsi" w:cstheme="majorHAnsi"/>
          <w:color w:val="1F497D" w:themeColor="text2"/>
          <w:sz w:val="40"/>
          <w:lang w:val="de-DE"/>
        </w:rPr>
      </w:pPr>
      <w:r w:rsidRPr="00CB2C99">
        <w:rPr>
          <w:rFonts w:asciiTheme="majorHAnsi" w:hAnsiTheme="majorHAnsi" w:cstheme="majorHAnsi"/>
          <w:noProof/>
          <w:color w:val="1F497D" w:themeColor="text2"/>
          <w:sz w:val="40"/>
          <w:lang w:val="de-DE" w:eastAsia="de-DE"/>
        </w:rPr>
        <w:drawing>
          <wp:inline distT="0" distB="0" distL="0" distR="0" wp14:anchorId="2BD28C7E" wp14:editId="3EEE2DEA">
            <wp:extent cx="1295400" cy="1060347"/>
            <wp:effectExtent l="0" t="0" r="0" b="6985"/>
            <wp:docPr id="146" name="Grafik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Grafik 146"/>
                    <pic:cNvPicPr/>
                  </pic:nvPicPr>
                  <pic:blipFill>
                    <a:blip r:embed="rId11"/>
                    <a:stretch>
                      <a:fillRect/>
                    </a:stretch>
                  </pic:blipFill>
                  <pic:spPr>
                    <a:xfrm>
                      <a:off x="0" y="0"/>
                      <a:ext cx="1295400" cy="1060347"/>
                    </a:xfrm>
                    <a:prstGeom prst="rect">
                      <a:avLst/>
                    </a:prstGeom>
                  </pic:spPr>
                </pic:pic>
              </a:graphicData>
            </a:graphic>
          </wp:inline>
        </w:drawing>
      </w:r>
    </w:p>
    <w:p w14:paraId="610E1F7D" w14:textId="4835FCF6" w:rsidR="00A315B9" w:rsidRPr="00FB5869" w:rsidRDefault="00786F0D" w:rsidP="00FB5869">
      <w:pPr>
        <w:jc w:val="center"/>
        <w:rPr>
          <w:rFonts w:asciiTheme="majorHAnsi" w:hAnsiTheme="majorHAnsi" w:cstheme="majorHAnsi"/>
          <w:color w:val="1F497D" w:themeColor="text2"/>
          <w:sz w:val="40"/>
          <w:lang w:val="de-DE"/>
        </w:rPr>
      </w:pPr>
      <w:r w:rsidRPr="00CB2C99">
        <w:rPr>
          <w:rFonts w:asciiTheme="majorHAnsi" w:hAnsiTheme="majorHAnsi" w:cstheme="majorHAnsi"/>
          <w:color w:val="1F497D" w:themeColor="text2"/>
          <w:sz w:val="40"/>
          <w:lang w:val="de-DE"/>
        </w:rPr>
        <w:t>Unternehmen: M</w:t>
      </w:r>
      <w:r w:rsidR="0014734B" w:rsidRPr="00CB2C99">
        <w:rPr>
          <w:rFonts w:asciiTheme="majorHAnsi" w:hAnsiTheme="majorHAnsi" w:cstheme="majorHAnsi"/>
          <w:color w:val="1F497D" w:themeColor="text2"/>
          <w:sz w:val="40"/>
          <w:lang w:val="de-DE"/>
        </w:rPr>
        <w:t>uster AG</w:t>
      </w:r>
      <w:r w:rsidR="006544E0" w:rsidRPr="00CB2C99">
        <w:rPr>
          <w:rFonts w:asciiTheme="majorHAnsi" w:hAnsiTheme="majorHAnsi" w:cstheme="majorHAnsi"/>
          <w:sz w:val="36"/>
          <w:lang w:val="de-DE"/>
        </w:rPr>
        <w:br w:type="page"/>
      </w:r>
    </w:p>
    <w:sdt>
      <w:sdtPr>
        <w:rPr>
          <w:rFonts w:asciiTheme="minorHAnsi" w:eastAsiaTheme="minorEastAsia" w:hAnsiTheme="minorHAnsi" w:cstheme="minorBidi"/>
          <w:b w:val="0"/>
          <w:bCs w:val="0"/>
          <w:color w:val="auto"/>
          <w:sz w:val="22"/>
          <w:szCs w:val="22"/>
          <w:lang w:val="de-DE"/>
        </w:rPr>
        <w:id w:val="-374552837"/>
        <w:docPartObj>
          <w:docPartGallery w:val="Table of Contents"/>
          <w:docPartUnique/>
        </w:docPartObj>
      </w:sdtPr>
      <w:sdtEndPr/>
      <w:sdtContent>
        <w:p w14:paraId="75DAE236" w14:textId="77777777" w:rsidR="0014734B" w:rsidRPr="00CB2C99" w:rsidRDefault="0014734B" w:rsidP="0007235F">
          <w:pPr>
            <w:pStyle w:val="Inhaltsverzeichnisberschrift"/>
            <w:spacing w:line="360" w:lineRule="auto"/>
            <w:rPr>
              <w:lang w:val="de-DE"/>
            </w:rPr>
          </w:pPr>
          <w:r w:rsidRPr="00CB2C99">
            <w:rPr>
              <w:lang w:val="de-DE"/>
            </w:rPr>
            <w:t>Inhaltsverzeichnis</w:t>
          </w:r>
        </w:p>
        <w:p w14:paraId="717E3725" w14:textId="1168EDC2" w:rsidR="008E2906" w:rsidRDefault="0014734B">
          <w:pPr>
            <w:pStyle w:val="Verzeichnis1"/>
            <w:tabs>
              <w:tab w:val="right" w:leader="dot" w:pos="8630"/>
            </w:tabs>
            <w:rPr>
              <w:noProof/>
              <w:kern w:val="2"/>
              <w:sz w:val="24"/>
              <w:szCs w:val="24"/>
              <w:lang w:val="de-CH" w:eastAsia="de-CH"/>
              <w14:ligatures w14:val="standardContextual"/>
            </w:rPr>
          </w:pPr>
          <w:r w:rsidRPr="00CB2C99">
            <w:rPr>
              <w:lang w:val="de-DE"/>
            </w:rPr>
            <w:fldChar w:fldCharType="begin"/>
          </w:r>
          <w:r w:rsidRPr="00CB2C99">
            <w:rPr>
              <w:lang w:val="de-DE"/>
            </w:rPr>
            <w:instrText xml:space="preserve"> TOC \o "1-3" \h \z \u </w:instrText>
          </w:r>
          <w:r w:rsidRPr="00CB2C99">
            <w:rPr>
              <w:lang w:val="de-DE"/>
            </w:rPr>
            <w:fldChar w:fldCharType="separate"/>
          </w:r>
          <w:hyperlink w:anchor="_Toc220679056" w:history="1">
            <w:r w:rsidR="008E2906" w:rsidRPr="00C510FA">
              <w:rPr>
                <w:rStyle w:val="Hyperlink"/>
                <w:rFonts w:cstheme="majorHAnsi"/>
                <w:noProof/>
              </w:rPr>
              <w:t>1 Informieren</w:t>
            </w:r>
            <w:r w:rsidR="008E2906">
              <w:rPr>
                <w:noProof/>
                <w:webHidden/>
              </w:rPr>
              <w:tab/>
            </w:r>
            <w:r w:rsidR="008E2906">
              <w:rPr>
                <w:noProof/>
                <w:webHidden/>
              </w:rPr>
              <w:fldChar w:fldCharType="begin"/>
            </w:r>
            <w:r w:rsidR="008E2906">
              <w:rPr>
                <w:noProof/>
                <w:webHidden/>
              </w:rPr>
              <w:instrText xml:space="preserve"> PAGEREF _Toc220679056 \h </w:instrText>
            </w:r>
            <w:r w:rsidR="008E2906">
              <w:rPr>
                <w:noProof/>
                <w:webHidden/>
              </w:rPr>
            </w:r>
            <w:r w:rsidR="008E2906">
              <w:rPr>
                <w:noProof/>
                <w:webHidden/>
              </w:rPr>
              <w:fldChar w:fldCharType="separate"/>
            </w:r>
            <w:r w:rsidR="008E2906">
              <w:rPr>
                <w:noProof/>
                <w:webHidden/>
              </w:rPr>
              <w:t>3</w:t>
            </w:r>
            <w:r w:rsidR="008E2906">
              <w:rPr>
                <w:noProof/>
                <w:webHidden/>
              </w:rPr>
              <w:fldChar w:fldCharType="end"/>
            </w:r>
          </w:hyperlink>
        </w:p>
        <w:p w14:paraId="12167590" w14:textId="20EBB458" w:rsidR="008E2906" w:rsidRDefault="008E2906">
          <w:pPr>
            <w:pStyle w:val="Verzeichnis2"/>
            <w:tabs>
              <w:tab w:val="right" w:leader="dot" w:pos="8630"/>
            </w:tabs>
            <w:rPr>
              <w:noProof/>
              <w:kern w:val="2"/>
              <w:sz w:val="24"/>
              <w:szCs w:val="24"/>
              <w:lang w:val="de-CH" w:eastAsia="de-CH"/>
              <w14:ligatures w14:val="standardContextual"/>
            </w:rPr>
          </w:pPr>
          <w:hyperlink w:anchor="_Toc220679057" w:history="1">
            <w:r w:rsidRPr="00C510FA">
              <w:rPr>
                <w:rStyle w:val="Hyperlink"/>
                <w:noProof/>
              </w:rPr>
              <w:t>1.1 Projektidee</w:t>
            </w:r>
            <w:r>
              <w:rPr>
                <w:noProof/>
                <w:webHidden/>
              </w:rPr>
              <w:tab/>
            </w:r>
            <w:r>
              <w:rPr>
                <w:noProof/>
                <w:webHidden/>
              </w:rPr>
              <w:fldChar w:fldCharType="begin"/>
            </w:r>
            <w:r>
              <w:rPr>
                <w:noProof/>
                <w:webHidden/>
              </w:rPr>
              <w:instrText xml:space="preserve"> PAGEREF _Toc220679057 \h </w:instrText>
            </w:r>
            <w:r>
              <w:rPr>
                <w:noProof/>
                <w:webHidden/>
              </w:rPr>
            </w:r>
            <w:r>
              <w:rPr>
                <w:noProof/>
                <w:webHidden/>
              </w:rPr>
              <w:fldChar w:fldCharType="separate"/>
            </w:r>
            <w:r>
              <w:rPr>
                <w:noProof/>
                <w:webHidden/>
              </w:rPr>
              <w:t>3</w:t>
            </w:r>
            <w:r>
              <w:rPr>
                <w:noProof/>
                <w:webHidden/>
              </w:rPr>
              <w:fldChar w:fldCharType="end"/>
            </w:r>
          </w:hyperlink>
        </w:p>
        <w:p w14:paraId="02A8D72E" w14:textId="740C1F02" w:rsidR="008E2906" w:rsidRDefault="008E2906">
          <w:pPr>
            <w:pStyle w:val="Verzeichnis2"/>
            <w:tabs>
              <w:tab w:val="right" w:leader="dot" w:pos="8630"/>
            </w:tabs>
            <w:rPr>
              <w:noProof/>
              <w:kern w:val="2"/>
              <w:sz w:val="24"/>
              <w:szCs w:val="24"/>
              <w:lang w:val="de-CH" w:eastAsia="de-CH"/>
              <w14:ligatures w14:val="standardContextual"/>
            </w:rPr>
          </w:pPr>
          <w:hyperlink w:anchor="_Toc220679058" w:history="1">
            <w:r w:rsidRPr="00C510FA">
              <w:rPr>
                <w:rStyle w:val="Hyperlink"/>
                <w:noProof/>
              </w:rPr>
              <w:t>1.2 Ausgangslage</w:t>
            </w:r>
            <w:r>
              <w:rPr>
                <w:noProof/>
                <w:webHidden/>
              </w:rPr>
              <w:tab/>
            </w:r>
            <w:r>
              <w:rPr>
                <w:noProof/>
                <w:webHidden/>
              </w:rPr>
              <w:fldChar w:fldCharType="begin"/>
            </w:r>
            <w:r>
              <w:rPr>
                <w:noProof/>
                <w:webHidden/>
              </w:rPr>
              <w:instrText xml:space="preserve"> PAGEREF _Toc220679058 \h </w:instrText>
            </w:r>
            <w:r>
              <w:rPr>
                <w:noProof/>
                <w:webHidden/>
              </w:rPr>
            </w:r>
            <w:r>
              <w:rPr>
                <w:noProof/>
                <w:webHidden/>
              </w:rPr>
              <w:fldChar w:fldCharType="separate"/>
            </w:r>
            <w:r>
              <w:rPr>
                <w:noProof/>
                <w:webHidden/>
              </w:rPr>
              <w:t>4</w:t>
            </w:r>
            <w:r>
              <w:rPr>
                <w:noProof/>
                <w:webHidden/>
              </w:rPr>
              <w:fldChar w:fldCharType="end"/>
            </w:r>
          </w:hyperlink>
        </w:p>
        <w:p w14:paraId="2253A63A" w14:textId="1720BCDA" w:rsidR="008E2906" w:rsidRDefault="008E2906">
          <w:pPr>
            <w:pStyle w:val="Verzeichnis2"/>
            <w:tabs>
              <w:tab w:val="right" w:leader="dot" w:pos="8630"/>
            </w:tabs>
            <w:rPr>
              <w:noProof/>
              <w:kern w:val="2"/>
              <w:sz w:val="24"/>
              <w:szCs w:val="24"/>
              <w:lang w:val="de-CH" w:eastAsia="de-CH"/>
              <w14:ligatures w14:val="standardContextual"/>
            </w:rPr>
          </w:pPr>
          <w:hyperlink w:anchor="_Toc220679059" w:history="1">
            <w:r w:rsidRPr="00C510FA">
              <w:rPr>
                <w:rStyle w:val="Hyperlink"/>
                <w:noProof/>
                <w:lang w:val="de-CH"/>
              </w:rPr>
              <w:t>1.3 Auftrag/Ziel</w:t>
            </w:r>
            <w:r>
              <w:rPr>
                <w:noProof/>
                <w:webHidden/>
              </w:rPr>
              <w:tab/>
            </w:r>
            <w:r>
              <w:rPr>
                <w:noProof/>
                <w:webHidden/>
              </w:rPr>
              <w:fldChar w:fldCharType="begin"/>
            </w:r>
            <w:r>
              <w:rPr>
                <w:noProof/>
                <w:webHidden/>
              </w:rPr>
              <w:instrText xml:space="preserve"> PAGEREF _Toc220679059 \h </w:instrText>
            </w:r>
            <w:r>
              <w:rPr>
                <w:noProof/>
                <w:webHidden/>
              </w:rPr>
            </w:r>
            <w:r>
              <w:rPr>
                <w:noProof/>
                <w:webHidden/>
              </w:rPr>
              <w:fldChar w:fldCharType="separate"/>
            </w:r>
            <w:r>
              <w:rPr>
                <w:noProof/>
                <w:webHidden/>
              </w:rPr>
              <w:t>4</w:t>
            </w:r>
            <w:r>
              <w:rPr>
                <w:noProof/>
                <w:webHidden/>
              </w:rPr>
              <w:fldChar w:fldCharType="end"/>
            </w:r>
          </w:hyperlink>
        </w:p>
        <w:p w14:paraId="7E1CC07B" w14:textId="524B49A9" w:rsidR="008E2906" w:rsidRDefault="008E2906">
          <w:pPr>
            <w:pStyle w:val="Verzeichnis2"/>
            <w:tabs>
              <w:tab w:val="right" w:leader="dot" w:pos="8630"/>
            </w:tabs>
            <w:rPr>
              <w:noProof/>
              <w:kern w:val="2"/>
              <w:sz w:val="24"/>
              <w:szCs w:val="24"/>
              <w:lang w:val="de-CH" w:eastAsia="de-CH"/>
              <w14:ligatures w14:val="standardContextual"/>
            </w:rPr>
          </w:pPr>
          <w:hyperlink w:anchor="_Toc220679060" w:history="1">
            <w:r w:rsidRPr="00C510FA">
              <w:rPr>
                <w:rStyle w:val="Hyperlink"/>
                <w:noProof/>
                <w:lang w:val="de-CH"/>
              </w:rPr>
              <w:t>1.3 Ressourcenbedingungen</w:t>
            </w:r>
            <w:r>
              <w:rPr>
                <w:noProof/>
                <w:webHidden/>
              </w:rPr>
              <w:tab/>
            </w:r>
            <w:r>
              <w:rPr>
                <w:noProof/>
                <w:webHidden/>
              </w:rPr>
              <w:fldChar w:fldCharType="begin"/>
            </w:r>
            <w:r>
              <w:rPr>
                <w:noProof/>
                <w:webHidden/>
              </w:rPr>
              <w:instrText xml:space="preserve"> PAGEREF _Toc220679060 \h </w:instrText>
            </w:r>
            <w:r>
              <w:rPr>
                <w:noProof/>
                <w:webHidden/>
              </w:rPr>
            </w:r>
            <w:r>
              <w:rPr>
                <w:noProof/>
                <w:webHidden/>
              </w:rPr>
              <w:fldChar w:fldCharType="separate"/>
            </w:r>
            <w:r>
              <w:rPr>
                <w:noProof/>
                <w:webHidden/>
              </w:rPr>
              <w:t>6</w:t>
            </w:r>
            <w:r>
              <w:rPr>
                <w:noProof/>
                <w:webHidden/>
              </w:rPr>
              <w:fldChar w:fldCharType="end"/>
            </w:r>
          </w:hyperlink>
        </w:p>
        <w:p w14:paraId="3011357B" w14:textId="49F16CFF" w:rsidR="008E2906" w:rsidRDefault="008E2906">
          <w:pPr>
            <w:pStyle w:val="Verzeichnis1"/>
            <w:tabs>
              <w:tab w:val="right" w:leader="dot" w:pos="8630"/>
            </w:tabs>
            <w:rPr>
              <w:noProof/>
              <w:kern w:val="2"/>
              <w:sz w:val="24"/>
              <w:szCs w:val="24"/>
              <w:lang w:val="de-CH" w:eastAsia="de-CH"/>
              <w14:ligatures w14:val="standardContextual"/>
            </w:rPr>
          </w:pPr>
          <w:hyperlink w:anchor="_Toc220679061" w:history="1">
            <w:r w:rsidRPr="00C510FA">
              <w:rPr>
                <w:rStyle w:val="Hyperlink"/>
                <w:rFonts w:cstheme="majorHAnsi"/>
                <w:noProof/>
              </w:rPr>
              <w:t>2 Projektplanung</w:t>
            </w:r>
            <w:r>
              <w:rPr>
                <w:noProof/>
                <w:webHidden/>
              </w:rPr>
              <w:tab/>
            </w:r>
            <w:r>
              <w:rPr>
                <w:noProof/>
                <w:webHidden/>
              </w:rPr>
              <w:fldChar w:fldCharType="begin"/>
            </w:r>
            <w:r>
              <w:rPr>
                <w:noProof/>
                <w:webHidden/>
              </w:rPr>
              <w:instrText xml:space="preserve"> PAGEREF _Toc220679061 \h </w:instrText>
            </w:r>
            <w:r>
              <w:rPr>
                <w:noProof/>
                <w:webHidden/>
              </w:rPr>
            </w:r>
            <w:r>
              <w:rPr>
                <w:noProof/>
                <w:webHidden/>
              </w:rPr>
              <w:fldChar w:fldCharType="separate"/>
            </w:r>
            <w:r>
              <w:rPr>
                <w:noProof/>
                <w:webHidden/>
              </w:rPr>
              <w:t>7</w:t>
            </w:r>
            <w:r>
              <w:rPr>
                <w:noProof/>
                <w:webHidden/>
              </w:rPr>
              <w:fldChar w:fldCharType="end"/>
            </w:r>
          </w:hyperlink>
        </w:p>
        <w:p w14:paraId="1F3D80D5" w14:textId="71894827" w:rsidR="008E2906" w:rsidRDefault="008E2906">
          <w:pPr>
            <w:pStyle w:val="Verzeichnis2"/>
            <w:tabs>
              <w:tab w:val="right" w:leader="dot" w:pos="8630"/>
            </w:tabs>
            <w:rPr>
              <w:noProof/>
              <w:kern w:val="2"/>
              <w:sz w:val="24"/>
              <w:szCs w:val="24"/>
              <w:lang w:val="de-CH" w:eastAsia="de-CH"/>
              <w14:ligatures w14:val="standardContextual"/>
            </w:rPr>
          </w:pPr>
          <w:hyperlink w:anchor="_Toc220679062" w:history="1">
            <w:r w:rsidRPr="00C510FA">
              <w:rPr>
                <w:rStyle w:val="Hyperlink"/>
                <w:noProof/>
                <w:lang w:val="de-CH"/>
              </w:rPr>
              <w:t>2.1 Arbeitsplan und</w:t>
            </w:r>
            <w:r>
              <w:rPr>
                <w:noProof/>
                <w:webHidden/>
              </w:rPr>
              <w:tab/>
            </w:r>
            <w:r>
              <w:rPr>
                <w:noProof/>
                <w:webHidden/>
              </w:rPr>
              <w:fldChar w:fldCharType="begin"/>
            </w:r>
            <w:r>
              <w:rPr>
                <w:noProof/>
                <w:webHidden/>
              </w:rPr>
              <w:instrText xml:space="preserve"> PAGEREF _Toc220679062 \h </w:instrText>
            </w:r>
            <w:r>
              <w:rPr>
                <w:noProof/>
                <w:webHidden/>
              </w:rPr>
            </w:r>
            <w:r>
              <w:rPr>
                <w:noProof/>
                <w:webHidden/>
              </w:rPr>
              <w:fldChar w:fldCharType="separate"/>
            </w:r>
            <w:r>
              <w:rPr>
                <w:noProof/>
                <w:webHidden/>
              </w:rPr>
              <w:t>7</w:t>
            </w:r>
            <w:r>
              <w:rPr>
                <w:noProof/>
                <w:webHidden/>
              </w:rPr>
              <w:fldChar w:fldCharType="end"/>
            </w:r>
          </w:hyperlink>
        </w:p>
        <w:p w14:paraId="0CBF79C5" w14:textId="710C8FAD" w:rsidR="008E2906" w:rsidRDefault="008E2906" w:rsidP="008E2906">
          <w:pPr>
            <w:pStyle w:val="Verzeichnis2"/>
            <w:tabs>
              <w:tab w:val="right" w:leader="dot" w:pos="8630"/>
            </w:tabs>
            <w:rPr>
              <w:noProof/>
              <w:kern w:val="2"/>
              <w:sz w:val="24"/>
              <w:szCs w:val="24"/>
              <w:lang w:val="de-CH" w:eastAsia="de-CH"/>
              <w14:ligatures w14:val="standardContextual"/>
            </w:rPr>
          </w:pPr>
          <w:hyperlink w:anchor="_Toc220679063" w:history="1">
            <w:r w:rsidRPr="00C510FA">
              <w:rPr>
                <w:rStyle w:val="Hyperlink"/>
                <w:noProof/>
                <w:lang w:val="de-CH"/>
              </w:rPr>
              <w:t>2.3 Testplan</w:t>
            </w:r>
            <w:r>
              <w:rPr>
                <w:noProof/>
                <w:webHidden/>
              </w:rPr>
              <w:tab/>
            </w:r>
            <w:r>
              <w:rPr>
                <w:noProof/>
                <w:webHidden/>
              </w:rPr>
              <w:fldChar w:fldCharType="begin"/>
            </w:r>
            <w:r>
              <w:rPr>
                <w:noProof/>
                <w:webHidden/>
              </w:rPr>
              <w:instrText xml:space="preserve"> PAGEREF _Toc220679063 \h </w:instrText>
            </w:r>
            <w:r>
              <w:rPr>
                <w:noProof/>
                <w:webHidden/>
              </w:rPr>
            </w:r>
            <w:r>
              <w:rPr>
                <w:noProof/>
                <w:webHidden/>
              </w:rPr>
              <w:fldChar w:fldCharType="separate"/>
            </w:r>
            <w:r>
              <w:rPr>
                <w:noProof/>
                <w:webHidden/>
              </w:rPr>
              <w:t>8</w:t>
            </w:r>
            <w:r>
              <w:rPr>
                <w:noProof/>
                <w:webHidden/>
              </w:rPr>
              <w:fldChar w:fldCharType="end"/>
            </w:r>
          </w:hyperlink>
        </w:p>
        <w:p w14:paraId="28AF43B3" w14:textId="77B95116" w:rsidR="008E2906" w:rsidRDefault="008E2906">
          <w:pPr>
            <w:pStyle w:val="Verzeichnis1"/>
            <w:tabs>
              <w:tab w:val="right" w:leader="dot" w:pos="8630"/>
            </w:tabs>
            <w:rPr>
              <w:noProof/>
              <w:kern w:val="2"/>
              <w:sz w:val="24"/>
              <w:szCs w:val="24"/>
              <w:lang w:val="de-CH" w:eastAsia="de-CH"/>
              <w14:ligatures w14:val="standardContextual"/>
            </w:rPr>
          </w:pPr>
          <w:hyperlink w:anchor="_Toc220679065" w:history="1">
            <w:r w:rsidRPr="00C510FA">
              <w:rPr>
                <w:rStyle w:val="Hyperlink"/>
                <w:rFonts w:cstheme="majorHAnsi"/>
                <w:noProof/>
              </w:rPr>
              <w:t>3 Projektentscheidung</w:t>
            </w:r>
            <w:r>
              <w:rPr>
                <w:noProof/>
                <w:webHidden/>
              </w:rPr>
              <w:tab/>
            </w:r>
            <w:r>
              <w:rPr>
                <w:noProof/>
                <w:webHidden/>
              </w:rPr>
              <w:fldChar w:fldCharType="begin"/>
            </w:r>
            <w:r>
              <w:rPr>
                <w:noProof/>
                <w:webHidden/>
              </w:rPr>
              <w:instrText xml:space="preserve"> PAGEREF _Toc220679065 \h </w:instrText>
            </w:r>
            <w:r>
              <w:rPr>
                <w:noProof/>
                <w:webHidden/>
              </w:rPr>
            </w:r>
            <w:r>
              <w:rPr>
                <w:noProof/>
                <w:webHidden/>
              </w:rPr>
              <w:fldChar w:fldCharType="separate"/>
            </w:r>
            <w:r>
              <w:rPr>
                <w:noProof/>
                <w:webHidden/>
              </w:rPr>
              <w:t>9</w:t>
            </w:r>
            <w:r>
              <w:rPr>
                <w:noProof/>
                <w:webHidden/>
              </w:rPr>
              <w:fldChar w:fldCharType="end"/>
            </w:r>
          </w:hyperlink>
        </w:p>
        <w:p w14:paraId="66C4E84A" w14:textId="1A45341F" w:rsidR="008E2906" w:rsidRDefault="008E2906">
          <w:pPr>
            <w:pStyle w:val="Verzeichnis2"/>
            <w:tabs>
              <w:tab w:val="right" w:leader="dot" w:pos="8630"/>
            </w:tabs>
            <w:rPr>
              <w:noProof/>
              <w:kern w:val="2"/>
              <w:sz w:val="24"/>
              <w:szCs w:val="24"/>
              <w:lang w:val="de-CH" w:eastAsia="de-CH"/>
              <w14:ligatures w14:val="standardContextual"/>
            </w:rPr>
          </w:pPr>
          <w:hyperlink w:anchor="_Toc220679066" w:history="1">
            <w:r w:rsidRPr="00C510FA">
              <w:rPr>
                <w:rStyle w:val="Hyperlink"/>
                <w:noProof/>
                <w:lang w:val="de-CH"/>
              </w:rPr>
              <w:t>2.3 Testplan</w:t>
            </w:r>
            <w:r>
              <w:rPr>
                <w:noProof/>
                <w:webHidden/>
              </w:rPr>
              <w:tab/>
            </w:r>
            <w:r>
              <w:rPr>
                <w:noProof/>
                <w:webHidden/>
              </w:rPr>
              <w:fldChar w:fldCharType="begin"/>
            </w:r>
            <w:r>
              <w:rPr>
                <w:noProof/>
                <w:webHidden/>
              </w:rPr>
              <w:instrText xml:space="preserve"> PAGEREF _Toc220679066 \h </w:instrText>
            </w:r>
            <w:r>
              <w:rPr>
                <w:noProof/>
                <w:webHidden/>
              </w:rPr>
            </w:r>
            <w:r>
              <w:rPr>
                <w:noProof/>
                <w:webHidden/>
              </w:rPr>
              <w:fldChar w:fldCharType="separate"/>
            </w:r>
            <w:r>
              <w:rPr>
                <w:noProof/>
                <w:webHidden/>
              </w:rPr>
              <w:t>9</w:t>
            </w:r>
            <w:r>
              <w:rPr>
                <w:noProof/>
                <w:webHidden/>
              </w:rPr>
              <w:fldChar w:fldCharType="end"/>
            </w:r>
          </w:hyperlink>
        </w:p>
        <w:p w14:paraId="2B105CEA" w14:textId="06CA15A3" w:rsidR="008E2906" w:rsidRDefault="008E2906">
          <w:pPr>
            <w:pStyle w:val="Verzeichnis1"/>
            <w:tabs>
              <w:tab w:val="right" w:leader="dot" w:pos="8630"/>
            </w:tabs>
            <w:rPr>
              <w:noProof/>
              <w:kern w:val="2"/>
              <w:sz w:val="24"/>
              <w:szCs w:val="24"/>
              <w:lang w:val="de-CH" w:eastAsia="de-CH"/>
              <w14:ligatures w14:val="standardContextual"/>
            </w:rPr>
          </w:pPr>
          <w:hyperlink w:anchor="_Toc220679067" w:history="1">
            <w:r w:rsidRPr="00C510FA">
              <w:rPr>
                <w:rStyle w:val="Hyperlink"/>
                <w:rFonts w:cstheme="majorHAnsi"/>
                <w:noProof/>
                <w:lang w:val="de-CH"/>
              </w:rPr>
              <w:t>4 Projektrealisierung</w:t>
            </w:r>
            <w:r>
              <w:rPr>
                <w:noProof/>
                <w:webHidden/>
              </w:rPr>
              <w:tab/>
            </w:r>
            <w:r>
              <w:rPr>
                <w:noProof/>
                <w:webHidden/>
              </w:rPr>
              <w:fldChar w:fldCharType="begin"/>
            </w:r>
            <w:r>
              <w:rPr>
                <w:noProof/>
                <w:webHidden/>
              </w:rPr>
              <w:instrText xml:space="preserve"> PAGEREF _Toc220679067 \h </w:instrText>
            </w:r>
            <w:r>
              <w:rPr>
                <w:noProof/>
                <w:webHidden/>
              </w:rPr>
            </w:r>
            <w:r>
              <w:rPr>
                <w:noProof/>
                <w:webHidden/>
              </w:rPr>
              <w:fldChar w:fldCharType="separate"/>
            </w:r>
            <w:r>
              <w:rPr>
                <w:noProof/>
                <w:webHidden/>
              </w:rPr>
              <w:t>10</w:t>
            </w:r>
            <w:r>
              <w:rPr>
                <w:noProof/>
                <w:webHidden/>
              </w:rPr>
              <w:fldChar w:fldCharType="end"/>
            </w:r>
          </w:hyperlink>
        </w:p>
        <w:p w14:paraId="2DC9446A" w14:textId="2DD41ADA" w:rsidR="008E2906" w:rsidRDefault="008E2906">
          <w:pPr>
            <w:pStyle w:val="Verzeichnis2"/>
            <w:tabs>
              <w:tab w:val="right" w:leader="dot" w:pos="8630"/>
            </w:tabs>
            <w:rPr>
              <w:noProof/>
              <w:kern w:val="2"/>
              <w:sz w:val="24"/>
              <w:szCs w:val="24"/>
              <w:lang w:val="de-CH" w:eastAsia="de-CH"/>
              <w14:ligatures w14:val="standardContextual"/>
            </w:rPr>
          </w:pPr>
          <w:hyperlink w:anchor="_Toc220679068" w:history="1">
            <w:r w:rsidRPr="00C510FA">
              <w:rPr>
                <w:rStyle w:val="Hyperlink"/>
                <w:noProof/>
                <w:lang w:val="de-CH"/>
              </w:rPr>
              <w:t>1.1 Projektidee</w:t>
            </w:r>
            <w:r>
              <w:rPr>
                <w:noProof/>
                <w:webHidden/>
              </w:rPr>
              <w:tab/>
            </w:r>
            <w:r>
              <w:rPr>
                <w:noProof/>
                <w:webHidden/>
              </w:rPr>
              <w:fldChar w:fldCharType="begin"/>
            </w:r>
            <w:r>
              <w:rPr>
                <w:noProof/>
                <w:webHidden/>
              </w:rPr>
              <w:instrText xml:space="preserve"> PAGEREF _Toc220679068 \h </w:instrText>
            </w:r>
            <w:r>
              <w:rPr>
                <w:noProof/>
                <w:webHidden/>
              </w:rPr>
            </w:r>
            <w:r>
              <w:rPr>
                <w:noProof/>
                <w:webHidden/>
              </w:rPr>
              <w:fldChar w:fldCharType="separate"/>
            </w:r>
            <w:r>
              <w:rPr>
                <w:noProof/>
                <w:webHidden/>
              </w:rPr>
              <w:t>10</w:t>
            </w:r>
            <w:r>
              <w:rPr>
                <w:noProof/>
                <w:webHidden/>
              </w:rPr>
              <w:fldChar w:fldCharType="end"/>
            </w:r>
          </w:hyperlink>
        </w:p>
        <w:p w14:paraId="1D527452" w14:textId="30F99504" w:rsidR="008E2906" w:rsidRDefault="008E2906">
          <w:pPr>
            <w:pStyle w:val="Verzeichnis1"/>
            <w:tabs>
              <w:tab w:val="right" w:leader="dot" w:pos="8630"/>
            </w:tabs>
            <w:rPr>
              <w:noProof/>
              <w:kern w:val="2"/>
              <w:sz w:val="24"/>
              <w:szCs w:val="24"/>
              <w:lang w:val="de-CH" w:eastAsia="de-CH"/>
              <w14:ligatures w14:val="standardContextual"/>
            </w:rPr>
          </w:pPr>
          <w:hyperlink w:anchor="_Toc220679069" w:history="1">
            <w:r w:rsidRPr="00C510FA">
              <w:rPr>
                <w:rStyle w:val="Hyperlink"/>
                <w:rFonts w:cstheme="majorHAnsi"/>
                <w:noProof/>
                <w:lang w:val="de-CH"/>
              </w:rPr>
              <w:t>6 Kontrollieren</w:t>
            </w:r>
            <w:r>
              <w:rPr>
                <w:noProof/>
                <w:webHidden/>
              </w:rPr>
              <w:tab/>
            </w:r>
            <w:r>
              <w:rPr>
                <w:noProof/>
                <w:webHidden/>
              </w:rPr>
              <w:fldChar w:fldCharType="begin"/>
            </w:r>
            <w:r>
              <w:rPr>
                <w:noProof/>
                <w:webHidden/>
              </w:rPr>
              <w:instrText xml:space="preserve"> PAGEREF _Toc220679069 \h </w:instrText>
            </w:r>
            <w:r>
              <w:rPr>
                <w:noProof/>
                <w:webHidden/>
              </w:rPr>
            </w:r>
            <w:r>
              <w:rPr>
                <w:noProof/>
                <w:webHidden/>
              </w:rPr>
              <w:fldChar w:fldCharType="separate"/>
            </w:r>
            <w:r>
              <w:rPr>
                <w:noProof/>
                <w:webHidden/>
              </w:rPr>
              <w:t>11</w:t>
            </w:r>
            <w:r>
              <w:rPr>
                <w:noProof/>
                <w:webHidden/>
              </w:rPr>
              <w:fldChar w:fldCharType="end"/>
            </w:r>
          </w:hyperlink>
        </w:p>
        <w:p w14:paraId="7F453125" w14:textId="50880CF8" w:rsidR="008E2906" w:rsidRDefault="008E2906">
          <w:pPr>
            <w:pStyle w:val="Verzeichnis2"/>
            <w:tabs>
              <w:tab w:val="right" w:leader="dot" w:pos="8630"/>
            </w:tabs>
            <w:rPr>
              <w:noProof/>
              <w:kern w:val="2"/>
              <w:sz w:val="24"/>
              <w:szCs w:val="24"/>
              <w:lang w:val="de-CH" w:eastAsia="de-CH"/>
              <w14:ligatures w14:val="standardContextual"/>
            </w:rPr>
          </w:pPr>
          <w:hyperlink w:anchor="_Toc220679070" w:history="1">
            <w:r w:rsidRPr="00C510FA">
              <w:rPr>
                <w:rStyle w:val="Hyperlink"/>
                <w:noProof/>
                <w:lang w:val="de-CH"/>
              </w:rPr>
              <w:t>1.1 Projektidee</w:t>
            </w:r>
            <w:r>
              <w:rPr>
                <w:noProof/>
                <w:webHidden/>
              </w:rPr>
              <w:tab/>
            </w:r>
            <w:r>
              <w:rPr>
                <w:noProof/>
                <w:webHidden/>
              </w:rPr>
              <w:fldChar w:fldCharType="begin"/>
            </w:r>
            <w:r>
              <w:rPr>
                <w:noProof/>
                <w:webHidden/>
              </w:rPr>
              <w:instrText xml:space="preserve"> PAGEREF _Toc220679070 \h </w:instrText>
            </w:r>
            <w:r>
              <w:rPr>
                <w:noProof/>
                <w:webHidden/>
              </w:rPr>
            </w:r>
            <w:r>
              <w:rPr>
                <w:noProof/>
                <w:webHidden/>
              </w:rPr>
              <w:fldChar w:fldCharType="separate"/>
            </w:r>
            <w:r>
              <w:rPr>
                <w:noProof/>
                <w:webHidden/>
              </w:rPr>
              <w:t>11</w:t>
            </w:r>
            <w:r>
              <w:rPr>
                <w:noProof/>
                <w:webHidden/>
              </w:rPr>
              <w:fldChar w:fldCharType="end"/>
            </w:r>
          </w:hyperlink>
        </w:p>
        <w:p w14:paraId="1C7B63F6" w14:textId="08C02265" w:rsidR="008E2906" w:rsidRDefault="008E2906">
          <w:pPr>
            <w:pStyle w:val="Verzeichnis1"/>
            <w:tabs>
              <w:tab w:val="right" w:leader="dot" w:pos="8630"/>
            </w:tabs>
            <w:rPr>
              <w:noProof/>
              <w:kern w:val="2"/>
              <w:sz w:val="24"/>
              <w:szCs w:val="24"/>
              <w:lang w:val="de-CH" w:eastAsia="de-CH"/>
              <w14:ligatures w14:val="standardContextual"/>
            </w:rPr>
          </w:pPr>
          <w:hyperlink w:anchor="_Toc220679071" w:history="1">
            <w:r w:rsidRPr="00C510FA">
              <w:rPr>
                <w:rStyle w:val="Hyperlink"/>
                <w:rFonts w:cstheme="majorHAnsi"/>
                <w:noProof/>
                <w:lang w:val="de-CH"/>
              </w:rPr>
              <w:t>3 Projektentscheidung</w:t>
            </w:r>
            <w:r>
              <w:rPr>
                <w:noProof/>
                <w:webHidden/>
              </w:rPr>
              <w:tab/>
            </w:r>
            <w:r>
              <w:rPr>
                <w:noProof/>
                <w:webHidden/>
              </w:rPr>
              <w:fldChar w:fldCharType="begin"/>
            </w:r>
            <w:r>
              <w:rPr>
                <w:noProof/>
                <w:webHidden/>
              </w:rPr>
              <w:instrText xml:space="preserve"> PAGEREF _Toc220679071 \h </w:instrText>
            </w:r>
            <w:r>
              <w:rPr>
                <w:noProof/>
                <w:webHidden/>
              </w:rPr>
            </w:r>
            <w:r>
              <w:rPr>
                <w:noProof/>
                <w:webHidden/>
              </w:rPr>
              <w:fldChar w:fldCharType="separate"/>
            </w:r>
            <w:r>
              <w:rPr>
                <w:noProof/>
                <w:webHidden/>
              </w:rPr>
              <w:t>12</w:t>
            </w:r>
            <w:r>
              <w:rPr>
                <w:noProof/>
                <w:webHidden/>
              </w:rPr>
              <w:fldChar w:fldCharType="end"/>
            </w:r>
          </w:hyperlink>
        </w:p>
        <w:p w14:paraId="44B6903C" w14:textId="2E445823" w:rsidR="008E2906" w:rsidRDefault="008E2906">
          <w:pPr>
            <w:pStyle w:val="Verzeichnis2"/>
            <w:tabs>
              <w:tab w:val="right" w:leader="dot" w:pos="8630"/>
            </w:tabs>
            <w:rPr>
              <w:noProof/>
              <w:kern w:val="2"/>
              <w:sz w:val="24"/>
              <w:szCs w:val="24"/>
              <w:lang w:val="de-CH" w:eastAsia="de-CH"/>
              <w14:ligatures w14:val="standardContextual"/>
            </w:rPr>
          </w:pPr>
          <w:hyperlink w:anchor="_Toc220679072" w:history="1">
            <w:r w:rsidRPr="00C510FA">
              <w:rPr>
                <w:rStyle w:val="Hyperlink"/>
                <w:noProof/>
                <w:lang w:val="de-CH"/>
              </w:rPr>
              <w:t>1.1 Projektidee</w:t>
            </w:r>
            <w:r>
              <w:rPr>
                <w:noProof/>
                <w:webHidden/>
              </w:rPr>
              <w:tab/>
            </w:r>
            <w:r>
              <w:rPr>
                <w:noProof/>
                <w:webHidden/>
              </w:rPr>
              <w:fldChar w:fldCharType="begin"/>
            </w:r>
            <w:r>
              <w:rPr>
                <w:noProof/>
                <w:webHidden/>
              </w:rPr>
              <w:instrText xml:space="preserve"> PAGEREF _Toc220679072 \h </w:instrText>
            </w:r>
            <w:r>
              <w:rPr>
                <w:noProof/>
                <w:webHidden/>
              </w:rPr>
            </w:r>
            <w:r>
              <w:rPr>
                <w:noProof/>
                <w:webHidden/>
              </w:rPr>
              <w:fldChar w:fldCharType="separate"/>
            </w:r>
            <w:r>
              <w:rPr>
                <w:noProof/>
                <w:webHidden/>
              </w:rPr>
              <w:t>12</w:t>
            </w:r>
            <w:r>
              <w:rPr>
                <w:noProof/>
                <w:webHidden/>
              </w:rPr>
              <w:fldChar w:fldCharType="end"/>
            </w:r>
          </w:hyperlink>
        </w:p>
        <w:p w14:paraId="582FC40A" w14:textId="2AC82CA8" w:rsidR="0014734B" w:rsidRPr="00CB2C99" w:rsidRDefault="0014734B">
          <w:pPr>
            <w:rPr>
              <w:lang w:val="de-DE"/>
            </w:rPr>
          </w:pPr>
          <w:r w:rsidRPr="00CB2C99">
            <w:rPr>
              <w:b/>
              <w:bCs/>
              <w:lang w:val="de-DE"/>
            </w:rPr>
            <w:fldChar w:fldCharType="end"/>
          </w:r>
        </w:p>
      </w:sdtContent>
    </w:sdt>
    <w:p w14:paraId="4A6483DA" w14:textId="4E7F4E85" w:rsidR="00C7781E" w:rsidRPr="003D1AFA" w:rsidRDefault="00C7781E" w:rsidP="003D1AFA">
      <w:pPr>
        <w:rPr>
          <w:rFonts w:asciiTheme="majorHAnsi" w:hAnsiTheme="majorHAnsi" w:cstheme="majorHAnsi"/>
          <w:sz w:val="24"/>
          <w:lang w:val="de-DE"/>
        </w:rPr>
      </w:pPr>
      <w:r>
        <w:rPr>
          <w:rFonts w:cstheme="majorHAnsi"/>
          <w:sz w:val="24"/>
          <w:lang w:val="de-DE"/>
        </w:rPr>
        <w:br w:type="page"/>
      </w:r>
    </w:p>
    <w:p w14:paraId="0D231F09" w14:textId="6985D938" w:rsidR="00A315B9" w:rsidRPr="00A57402" w:rsidRDefault="006544E0">
      <w:pPr>
        <w:pStyle w:val="berschrift1"/>
        <w:rPr>
          <w:rFonts w:cstheme="majorHAnsi"/>
        </w:rPr>
      </w:pPr>
      <w:bookmarkStart w:id="0" w:name="_Toc220679056"/>
      <w:r w:rsidRPr="00A57402">
        <w:rPr>
          <w:rFonts w:cstheme="majorHAnsi"/>
        </w:rPr>
        <w:lastRenderedPageBreak/>
        <w:t xml:space="preserve">1 </w:t>
      </w:r>
      <w:proofErr w:type="spellStart"/>
      <w:r w:rsidR="00775FFC">
        <w:rPr>
          <w:rFonts w:cstheme="majorHAnsi"/>
        </w:rPr>
        <w:t>Informieren</w:t>
      </w:r>
      <w:bookmarkEnd w:id="0"/>
      <w:proofErr w:type="spellEnd"/>
    </w:p>
    <w:p w14:paraId="0892F353" w14:textId="77777777" w:rsidR="00A57402" w:rsidRPr="00A57402" w:rsidRDefault="006544E0" w:rsidP="00A57402">
      <w:pPr>
        <w:rPr>
          <w:rFonts w:asciiTheme="majorHAnsi" w:hAnsiTheme="majorHAnsi" w:cstheme="majorHAnsi"/>
          <w:sz w:val="24"/>
        </w:rPr>
      </w:pPr>
      <w:bookmarkStart w:id="1" w:name="_Toc220679057"/>
      <w:r w:rsidRPr="00A57402">
        <w:rPr>
          <w:rStyle w:val="berschrift2Zchn"/>
        </w:rPr>
        <w:t xml:space="preserve">1.1 </w:t>
      </w:r>
      <w:proofErr w:type="spellStart"/>
      <w:r w:rsidRPr="00A57402">
        <w:rPr>
          <w:rStyle w:val="berschrift2Zchn"/>
        </w:rPr>
        <w:t>Projektidee</w:t>
      </w:r>
      <w:bookmarkEnd w:id="1"/>
      <w:proofErr w:type="spellEnd"/>
      <w:r w:rsidRPr="00A57402">
        <w:rPr>
          <w:rFonts w:asciiTheme="majorHAnsi" w:hAnsiTheme="majorHAnsi" w:cstheme="majorHAnsi"/>
          <w:sz w:val="24"/>
        </w:rPr>
        <w:br/>
      </w:r>
      <w:r w:rsidR="00A57402" w:rsidRPr="00A57402">
        <w:rPr>
          <w:rFonts w:asciiTheme="majorHAnsi" w:hAnsiTheme="majorHAnsi" w:cstheme="majorHAnsi"/>
          <w:sz w:val="24"/>
        </w:rPr>
        <w:t>Termin system</w:t>
      </w:r>
    </w:p>
    <w:p w14:paraId="088D66A9" w14:textId="77777777" w:rsidR="00A57402" w:rsidRPr="00A57402" w:rsidRDefault="00A57402" w:rsidP="00A57402">
      <w:pPr>
        <w:rPr>
          <w:rFonts w:asciiTheme="majorHAnsi" w:hAnsiTheme="majorHAnsi" w:cstheme="majorHAnsi"/>
          <w:sz w:val="24"/>
        </w:rPr>
      </w:pPr>
    </w:p>
    <w:p w14:paraId="33A81B04" w14:textId="77777777" w:rsidR="00A57402" w:rsidRPr="00A57402" w:rsidRDefault="00A57402" w:rsidP="00A57402">
      <w:pPr>
        <w:rPr>
          <w:rFonts w:asciiTheme="majorHAnsi" w:hAnsiTheme="majorHAnsi" w:cstheme="majorHAnsi"/>
          <w:sz w:val="24"/>
        </w:rPr>
      </w:pPr>
      <w:proofErr w:type="gramStart"/>
      <w:r w:rsidRPr="00A57402">
        <w:rPr>
          <w:rFonts w:asciiTheme="majorHAnsi" w:hAnsiTheme="majorHAnsi" w:cstheme="majorHAnsi"/>
          <w:sz w:val="24"/>
        </w:rPr>
        <w:t>Termin(</w:t>
      </w:r>
      <w:proofErr w:type="gramEnd"/>
      <w:r w:rsidRPr="00A57402">
        <w:rPr>
          <w:rFonts w:asciiTheme="majorHAnsi" w:hAnsiTheme="majorHAnsi" w:cstheme="majorHAnsi"/>
          <w:sz w:val="24"/>
        </w:rPr>
        <w:t>Appointment)</w:t>
      </w:r>
    </w:p>
    <w:p w14:paraId="53213614" w14:textId="77777777" w:rsidR="00A57402" w:rsidRPr="00A57402" w:rsidRDefault="00A57402" w:rsidP="00A57402">
      <w:pPr>
        <w:rPr>
          <w:rFonts w:asciiTheme="majorHAnsi" w:hAnsiTheme="majorHAnsi" w:cstheme="majorHAnsi"/>
          <w:sz w:val="24"/>
        </w:rPr>
      </w:pPr>
      <w:proofErr w:type="gramStart"/>
      <w:r w:rsidRPr="00A57402">
        <w:rPr>
          <w:rFonts w:asciiTheme="majorHAnsi" w:hAnsiTheme="majorHAnsi" w:cstheme="majorHAnsi"/>
          <w:sz w:val="24"/>
        </w:rPr>
        <w:t>Kunde(</w:t>
      </w:r>
      <w:proofErr w:type="gramEnd"/>
      <w:r w:rsidRPr="00A57402">
        <w:rPr>
          <w:rFonts w:asciiTheme="majorHAnsi" w:hAnsiTheme="majorHAnsi" w:cstheme="majorHAnsi"/>
          <w:sz w:val="24"/>
        </w:rPr>
        <w:t>Customer)</w:t>
      </w:r>
    </w:p>
    <w:p w14:paraId="3C247E00" w14:textId="77777777" w:rsidR="00A57402" w:rsidRPr="00A57402" w:rsidRDefault="00A57402" w:rsidP="00A57402">
      <w:pPr>
        <w:rPr>
          <w:rFonts w:asciiTheme="majorHAnsi" w:hAnsiTheme="majorHAnsi" w:cstheme="majorHAnsi"/>
          <w:sz w:val="24"/>
        </w:rPr>
      </w:pPr>
      <w:r w:rsidRPr="00A57402">
        <w:rPr>
          <w:rFonts w:asciiTheme="majorHAnsi" w:hAnsiTheme="majorHAnsi" w:cstheme="majorHAnsi"/>
          <w:sz w:val="24"/>
        </w:rPr>
        <w:t>Service</w:t>
      </w:r>
    </w:p>
    <w:p w14:paraId="5F028C95" w14:textId="77777777" w:rsidR="00A57402" w:rsidRPr="00A57402" w:rsidRDefault="00A57402" w:rsidP="00A57402">
      <w:pPr>
        <w:rPr>
          <w:rFonts w:asciiTheme="majorHAnsi" w:hAnsiTheme="majorHAnsi" w:cstheme="majorHAnsi"/>
          <w:sz w:val="24"/>
        </w:rPr>
      </w:pPr>
      <w:proofErr w:type="gramStart"/>
      <w:r w:rsidRPr="00A57402">
        <w:rPr>
          <w:rFonts w:asciiTheme="majorHAnsi" w:hAnsiTheme="majorHAnsi" w:cstheme="majorHAnsi"/>
          <w:sz w:val="24"/>
        </w:rPr>
        <w:t>Mitarbeiter(</w:t>
      </w:r>
      <w:proofErr w:type="gramEnd"/>
      <w:r w:rsidRPr="00A57402">
        <w:rPr>
          <w:rFonts w:asciiTheme="majorHAnsi" w:hAnsiTheme="majorHAnsi" w:cstheme="majorHAnsi"/>
          <w:sz w:val="24"/>
        </w:rPr>
        <w:t>Employee)</w:t>
      </w:r>
    </w:p>
    <w:p w14:paraId="7FD80E03" w14:textId="77777777" w:rsidR="00A57402" w:rsidRPr="00A57402" w:rsidRDefault="00A57402" w:rsidP="00A57402">
      <w:pPr>
        <w:rPr>
          <w:rFonts w:asciiTheme="majorHAnsi" w:hAnsiTheme="majorHAnsi" w:cstheme="majorHAnsi"/>
          <w:sz w:val="24"/>
        </w:rPr>
      </w:pPr>
    </w:p>
    <w:p w14:paraId="1E9E79C9" w14:textId="77777777" w:rsidR="00A57402" w:rsidRPr="00A57402" w:rsidRDefault="00A57402" w:rsidP="00A57402">
      <w:pPr>
        <w:rPr>
          <w:rFonts w:asciiTheme="majorHAnsi" w:hAnsiTheme="majorHAnsi" w:cstheme="majorHAnsi"/>
          <w:sz w:val="24"/>
        </w:rPr>
      </w:pPr>
      <w:r w:rsidRPr="00A57402">
        <w:rPr>
          <w:rFonts w:asciiTheme="majorHAnsi" w:hAnsiTheme="majorHAnsi" w:cstheme="majorHAnsi"/>
          <w:sz w:val="24"/>
        </w:rPr>
        <w:t>Customer 1 ---- * Appointment</w:t>
      </w:r>
    </w:p>
    <w:p w14:paraId="40B2CEB0" w14:textId="77777777" w:rsidR="00A57402" w:rsidRPr="00A57402" w:rsidRDefault="00A57402" w:rsidP="00A57402">
      <w:pPr>
        <w:rPr>
          <w:rFonts w:asciiTheme="majorHAnsi" w:hAnsiTheme="majorHAnsi" w:cstheme="majorHAnsi"/>
          <w:sz w:val="24"/>
        </w:rPr>
      </w:pPr>
      <w:r w:rsidRPr="00A57402">
        <w:rPr>
          <w:rFonts w:asciiTheme="majorHAnsi" w:hAnsiTheme="majorHAnsi" w:cstheme="majorHAnsi"/>
          <w:sz w:val="24"/>
        </w:rPr>
        <w:t>Service 1 ---- * Appointment</w:t>
      </w:r>
    </w:p>
    <w:p w14:paraId="26B01865" w14:textId="77777777" w:rsidR="00A57402" w:rsidRPr="00A57402" w:rsidRDefault="00A57402" w:rsidP="00A57402">
      <w:pPr>
        <w:rPr>
          <w:rFonts w:asciiTheme="majorHAnsi" w:hAnsiTheme="majorHAnsi" w:cstheme="majorHAnsi"/>
          <w:sz w:val="24"/>
        </w:rPr>
      </w:pPr>
      <w:r w:rsidRPr="00A57402">
        <w:rPr>
          <w:rFonts w:asciiTheme="majorHAnsi" w:hAnsiTheme="majorHAnsi" w:cstheme="majorHAnsi"/>
          <w:sz w:val="24"/>
        </w:rPr>
        <w:t>Employee 1 ---- * Appointment</w:t>
      </w:r>
    </w:p>
    <w:p w14:paraId="4CA4A818" w14:textId="77777777" w:rsidR="00A57402" w:rsidRPr="00A57402" w:rsidRDefault="00A57402" w:rsidP="00A57402">
      <w:pPr>
        <w:rPr>
          <w:rFonts w:asciiTheme="majorHAnsi" w:hAnsiTheme="majorHAnsi" w:cstheme="majorHAnsi"/>
          <w:sz w:val="24"/>
        </w:rPr>
      </w:pPr>
      <w:r w:rsidRPr="00A57402">
        <w:rPr>
          <w:rFonts w:asciiTheme="majorHAnsi" w:hAnsiTheme="majorHAnsi" w:cstheme="majorHAnsi"/>
          <w:sz w:val="24"/>
        </w:rPr>
        <w:t>Employee 1 ---- * Services</w:t>
      </w:r>
    </w:p>
    <w:p w14:paraId="63D16C8B" w14:textId="77777777" w:rsidR="00A57402" w:rsidRPr="00A57402" w:rsidRDefault="00A57402" w:rsidP="00A57402">
      <w:pPr>
        <w:rPr>
          <w:rFonts w:asciiTheme="majorHAnsi" w:hAnsiTheme="majorHAnsi" w:cstheme="majorHAnsi"/>
          <w:sz w:val="24"/>
        </w:rPr>
      </w:pPr>
    </w:p>
    <w:p w14:paraId="743E09CD" w14:textId="77777777" w:rsidR="00A57402" w:rsidRPr="00A57402" w:rsidRDefault="00A57402" w:rsidP="00A57402">
      <w:pPr>
        <w:rPr>
          <w:rFonts w:asciiTheme="majorHAnsi" w:hAnsiTheme="majorHAnsi" w:cstheme="majorHAnsi"/>
          <w:sz w:val="24"/>
          <w:lang w:val="de-DE"/>
        </w:rPr>
      </w:pPr>
      <w:r w:rsidRPr="00A57402">
        <w:rPr>
          <w:rFonts w:asciiTheme="majorHAnsi" w:hAnsiTheme="majorHAnsi" w:cstheme="majorHAnsi"/>
          <w:sz w:val="24"/>
          <w:lang w:val="de-DE"/>
        </w:rPr>
        <w:t>Mein Projekt ist ein Terminverwaltungssystem, bei dem Kunden für verschiedene Services Termine bei Mitarbeitern buchen können.</w:t>
      </w:r>
    </w:p>
    <w:p w14:paraId="0B0B009A" w14:textId="77777777" w:rsidR="00A57402" w:rsidRPr="00A57402" w:rsidRDefault="00A57402" w:rsidP="00A57402">
      <w:pPr>
        <w:rPr>
          <w:rFonts w:asciiTheme="majorHAnsi" w:hAnsiTheme="majorHAnsi" w:cstheme="majorHAnsi"/>
          <w:sz w:val="24"/>
          <w:lang w:val="de-DE"/>
        </w:rPr>
      </w:pPr>
      <w:r w:rsidRPr="00A57402">
        <w:rPr>
          <w:rFonts w:asciiTheme="majorHAnsi" w:hAnsiTheme="majorHAnsi" w:cstheme="majorHAnsi"/>
          <w:sz w:val="24"/>
          <w:lang w:val="de-DE"/>
        </w:rPr>
        <w:t>Es modelliert dabei mehrere Beziehungen: Kunden haben viele Termine, Mitarbeiter bieten mehrere Services an,</w:t>
      </w:r>
    </w:p>
    <w:p w14:paraId="176A51C5" w14:textId="4022C2A0" w:rsidR="00A315B9" w:rsidRDefault="00A57402" w:rsidP="00A57402">
      <w:pPr>
        <w:rPr>
          <w:rFonts w:asciiTheme="majorHAnsi" w:hAnsiTheme="majorHAnsi" w:cstheme="majorHAnsi"/>
          <w:sz w:val="24"/>
          <w:lang w:val="de-DE"/>
        </w:rPr>
      </w:pPr>
      <w:r w:rsidRPr="00A57402">
        <w:rPr>
          <w:rFonts w:asciiTheme="majorHAnsi" w:hAnsiTheme="majorHAnsi" w:cstheme="majorHAnsi"/>
          <w:sz w:val="24"/>
          <w:lang w:val="de-DE"/>
        </w:rPr>
        <w:t xml:space="preserve">und jeder Termin ist genau einem Kunden, einem Mitarbeiter und einem Service zugeordnet. Ich achte darauf das es eine </w:t>
      </w:r>
      <w:proofErr w:type="spellStart"/>
      <w:r w:rsidRPr="00A57402">
        <w:rPr>
          <w:rFonts w:asciiTheme="majorHAnsi" w:hAnsiTheme="majorHAnsi" w:cstheme="majorHAnsi"/>
          <w:sz w:val="24"/>
          <w:lang w:val="de-DE"/>
        </w:rPr>
        <w:t>Fehlermeldug</w:t>
      </w:r>
      <w:proofErr w:type="spellEnd"/>
      <w:r w:rsidRPr="00A57402">
        <w:rPr>
          <w:rFonts w:asciiTheme="majorHAnsi" w:hAnsiTheme="majorHAnsi" w:cstheme="majorHAnsi"/>
          <w:sz w:val="24"/>
          <w:lang w:val="de-DE"/>
        </w:rPr>
        <w:t xml:space="preserve"> </w:t>
      </w:r>
      <w:proofErr w:type="gramStart"/>
      <w:r w:rsidRPr="00A57402">
        <w:rPr>
          <w:rFonts w:asciiTheme="majorHAnsi" w:hAnsiTheme="majorHAnsi" w:cstheme="majorHAnsi"/>
          <w:sz w:val="24"/>
          <w:lang w:val="de-DE"/>
        </w:rPr>
        <w:t>gibt</w:t>
      </w:r>
      <w:proofErr w:type="gramEnd"/>
      <w:r w:rsidRPr="00A57402">
        <w:rPr>
          <w:rFonts w:asciiTheme="majorHAnsi" w:hAnsiTheme="majorHAnsi" w:cstheme="majorHAnsi"/>
          <w:sz w:val="24"/>
          <w:lang w:val="de-DE"/>
        </w:rPr>
        <w:t xml:space="preserve"> falls mehrere Termine zur gleichen </w:t>
      </w:r>
      <w:proofErr w:type="spellStart"/>
      <w:r w:rsidRPr="00A57402">
        <w:rPr>
          <w:rFonts w:asciiTheme="majorHAnsi" w:hAnsiTheme="majorHAnsi" w:cstheme="majorHAnsi"/>
          <w:sz w:val="24"/>
          <w:lang w:val="de-DE"/>
        </w:rPr>
        <w:t>zeit</w:t>
      </w:r>
      <w:proofErr w:type="spellEnd"/>
      <w:r w:rsidRPr="00A57402">
        <w:rPr>
          <w:rFonts w:asciiTheme="majorHAnsi" w:hAnsiTheme="majorHAnsi" w:cstheme="majorHAnsi"/>
          <w:sz w:val="24"/>
          <w:lang w:val="de-DE"/>
        </w:rPr>
        <w:t xml:space="preserve"> gebucht werden.</w:t>
      </w:r>
    </w:p>
    <w:p w14:paraId="10A128C4" w14:textId="77777777" w:rsidR="00EF3D5A" w:rsidRDefault="00EF3D5A" w:rsidP="00A57402">
      <w:pPr>
        <w:rPr>
          <w:rFonts w:asciiTheme="majorHAnsi" w:hAnsiTheme="majorHAnsi" w:cstheme="majorHAnsi"/>
          <w:sz w:val="24"/>
          <w:lang w:val="de-DE"/>
        </w:rPr>
      </w:pPr>
    </w:p>
    <w:p w14:paraId="1B64FD47" w14:textId="77777777" w:rsidR="00EF3D5A" w:rsidRDefault="00EF3D5A" w:rsidP="00A57402">
      <w:pPr>
        <w:rPr>
          <w:rFonts w:asciiTheme="majorHAnsi" w:hAnsiTheme="majorHAnsi" w:cstheme="majorHAnsi"/>
          <w:sz w:val="24"/>
          <w:lang w:val="de-DE"/>
        </w:rPr>
      </w:pPr>
    </w:p>
    <w:p w14:paraId="41B13926" w14:textId="77777777" w:rsidR="00EF3D5A" w:rsidRDefault="00EF3D5A" w:rsidP="00A57402">
      <w:pPr>
        <w:rPr>
          <w:rFonts w:asciiTheme="majorHAnsi" w:hAnsiTheme="majorHAnsi" w:cstheme="majorHAnsi"/>
          <w:sz w:val="24"/>
          <w:lang w:val="de-DE"/>
        </w:rPr>
      </w:pPr>
    </w:p>
    <w:p w14:paraId="41CC51C5" w14:textId="77777777" w:rsidR="00EF3D5A" w:rsidRDefault="00EF3D5A" w:rsidP="00A57402">
      <w:pPr>
        <w:rPr>
          <w:rFonts w:asciiTheme="majorHAnsi" w:hAnsiTheme="majorHAnsi" w:cstheme="majorHAnsi"/>
          <w:sz w:val="24"/>
          <w:lang w:val="de-DE"/>
        </w:rPr>
      </w:pPr>
    </w:p>
    <w:p w14:paraId="56364C12" w14:textId="19695C8E" w:rsidR="00EF3D5A" w:rsidRPr="00F26006" w:rsidRDefault="00EF3D5A" w:rsidP="00A57402">
      <w:pPr>
        <w:rPr>
          <w:rStyle w:val="berschrift2Zchn"/>
          <w:sz w:val="24"/>
          <w:szCs w:val="24"/>
        </w:rPr>
      </w:pPr>
      <w:bookmarkStart w:id="2" w:name="_Toc220679058"/>
      <w:r w:rsidRPr="00F26006">
        <w:rPr>
          <w:rStyle w:val="berschrift2Zchn"/>
          <w:sz w:val="24"/>
          <w:szCs w:val="24"/>
        </w:rPr>
        <w:lastRenderedPageBreak/>
        <w:t xml:space="preserve">1.2 </w:t>
      </w:r>
      <w:r w:rsidR="002A2A38" w:rsidRPr="00F26006">
        <w:rPr>
          <w:rStyle w:val="berschrift2Zchn"/>
          <w:sz w:val="24"/>
          <w:szCs w:val="24"/>
        </w:rPr>
        <w:t>Ausgangslage</w:t>
      </w:r>
      <w:bookmarkEnd w:id="2"/>
    </w:p>
    <w:p w14:paraId="0A005496" w14:textId="6C70B907" w:rsidR="002A2A38" w:rsidRPr="00F26006" w:rsidRDefault="002A2A38" w:rsidP="002A2A38">
      <w:pPr>
        <w:rPr>
          <w:rFonts w:asciiTheme="majorHAnsi" w:hAnsiTheme="majorHAnsi" w:cstheme="majorHAnsi"/>
          <w:sz w:val="24"/>
          <w:szCs w:val="24"/>
          <w:lang w:val="de-CH"/>
        </w:rPr>
      </w:pPr>
      <w:r w:rsidRPr="00F26006">
        <w:rPr>
          <w:rFonts w:asciiTheme="majorHAnsi" w:hAnsiTheme="majorHAnsi" w:cstheme="majorHAnsi"/>
          <w:sz w:val="24"/>
          <w:szCs w:val="24"/>
          <w:lang w:val="de-CH"/>
        </w:rPr>
        <w:t xml:space="preserve">Zentrales </w:t>
      </w:r>
      <w:proofErr w:type="gramStart"/>
      <w:r w:rsidRPr="00F26006">
        <w:rPr>
          <w:rFonts w:asciiTheme="majorHAnsi" w:hAnsiTheme="majorHAnsi" w:cstheme="majorHAnsi"/>
          <w:sz w:val="24"/>
          <w:szCs w:val="24"/>
          <w:lang w:val="de-CH"/>
        </w:rPr>
        <w:t>Backend</w:t>
      </w:r>
      <w:proofErr w:type="gramEnd"/>
      <w:r w:rsidRPr="00F26006">
        <w:rPr>
          <w:rFonts w:asciiTheme="majorHAnsi" w:hAnsiTheme="majorHAnsi" w:cstheme="majorHAnsi"/>
          <w:sz w:val="24"/>
          <w:szCs w:val="24"/>
          <w:lang w:val="de-CH"/>
        </w:rPr>
        <w:t>: Ein Spring Boot-basiertes System, das alle Termine, Kunden und Mitarbeiter zentral verwaltet.</w:t>
      </w:r>
    </w:p>
    <w:p w14:paraId="49B9C3A7" w14:textId="03C9245C" w:rsidR="002A2A38" w:rsidRPr="00F26006" w:rsidRDefault="002A2A38" w:rsidP="002A2A38">
      <w:pPr>
        <w:rPr>
          <w:rFonts w:asciiTheme="majorHAnsi" w:hAnsiTheme="majorHAnsi" w:cstheme="majorHAnsi"/>
          <w:sz w:val="24"/>
          <w:szCs w:val="24"/>
          <w:lang w:val="de-CH"/>
        </w:rPr>
      </w:pPr>
      <w:r w:rsidRPr="00F26006">
        <w:rPr>
          <w:rFonts w:asciiTheme="majorHAnsi" w:hAnsiTheme="majorHAnsi" w:cstheme="majorHAnsi"/>
          <w:sz w:val="24"/>
          <w:szCs w:val="24"/>
          <w:lang w:val="de-CH"/>
        </w:rPr>
        <w:t>Automatisierte Prüfung: Das System soll beim Buchen automatisch validieren, ob die Kombination aus Mitarbeiter und Service zulässig ist.</w:t>
      </w:r>
    </w:p>
    <w:p w14:paraId="7693AA3E" w14:textId="463ECDFE" w:rsidR="002A2A38" w:rsidRPr="00F26006" w:rsidRDefault="002A2A38" w:rsidP="002A2A38">
      <w:pPr>
        <w:rPr>
          <w:rFonts w:asciiTheme="majorHAnsi" w:hAnsiTheme="majorHAnsi" w:cstheme="majorHAnsi"/>
          <w:sz w:val="24"/>
          <w:szCs w:val="24"/>
          <w:lang w:val="de-CH"/>
        </w:rPr>
      </w:pPr>
      <w:r w:rsidRPr="00F26006">
        <w:rPr>
          <w:rFonts w:asciiTheme="majorHAnsi" w:hAnsiTheme="majorHAnsi" w:cstheme="majorHAnsi"/>
          <w:sz w:val="24"/>
          <w:szCs w:val="24"/>
          <w:lang w:val="de-CH"/>
        </w:rPr>
        <w:t>Dauerhafte Speicherung: Die Daten sollen in einer MySQL-Datenbank gespeichert werden, die über einen Docker-Container bereitgestellt wird, um Konsistenz und Ausfallsicherheit zu garantieren.</w:t>
      </w:r>
    </w:p>
    <w:p w14:paraId="3185D577" w14:textId="183ECDBB" w:rsidR="00B824CB" w:rsidRPr="00F26006" w:rsidRDefault="002A2A38" w:rsidP="002A2A38">
      <w:pPr>
        <w:rPr>
          <w:rFonts w:asciiTheme="majorHAnsi" w:hAnsiTheme="majorHAnsi" w:cstheme="majorHAnsi"/>
          <w:sz w:val="24"/>
          <w:szCs w:val="24"/>
          <w:lang w:val="de-CH"/>
        </w:rPr>
      </w:pPr>
      <w:r w:rsidRPr="00F26006">
        <w:rPr>
          <w:rFonts w:asciiTheme="majorHAnsi" w:hAnsiTheme="majorHAnsi" w:cstheme="majorHAnsi"/>
          <w:sz w:val="24"/>
          <w:szCs w:val="24"/>
          <w:lang w:val="de-CH"/>
        </w:rPr>
        <w:t>Schnittstellen (API): Es sollen Endpunkte bereitgestellt werden, über die Termine erstellt, abgefragt und storniert werden können.</w:t>
      </w:r>
    </w:p>
    <w:p w14:paraId="4A6C5E74" w14:textId="76E6E4A7" w:rsidR="00C23C67" w:rsidRPr="00F26006" w:rsidRDefault="00B824CB" w:rsidP="00B824CB">
      <w:pPr>
        <w:rPr>
          <w:rFonts w:asciiTheme="majorHAnsi" w:eastAsiaTheme="majorEastAsia" w:hAnsiTheme="majorHAnsi" w:cstheme="majorBidi"/>
          <w:b/>
          <w:bCs/>
          <w:color w:val="365F91" w:themeColor="accent1" w:themeShade="BF"/>
          <w:sz w:val="24"/>
          <w:szCs w:val="24"/>
          <w:lang w:val="de-CH"/>
        </w:rPr>
      </w:pPr>
      <w:bookmarkStart w:id="3" w:name="_Toc220679059"/>
      <w:r w:rsidRPr="00F26006">
        <w:rPr>
          <w:rStyle w:val="berschrift2Zchn"/>
          <w:sz w:val="24"/>
          <w:szCs w:val="24"/>
          <w:lang w:val="de-CH"/>
        </w:rPr>
        <w:t>1.</w:t>
      </w:r>
      <w:r w:rsidR="000536C8" w:rsidRPr="00F26006">
        <w:rPr>
          <w:rStyle w:val="berschrift2Zchn"/>
          <w:sz w:val="24"/>
          <w:szCs w:val="24"/>
          <w:lang w:val="de-CH"/>
        </w:rPr>
        <w:t>3</w:t>
      </w:r>
      <w:r w:rsidRPr="00F26006">
        <w:rPr>
          <w:rStyle w:val="berschrift2Zchn"/>
          <w:sz w:val="24"/>
          <w:szCs w:val="24"/>
          <w:lang w:val="de-CH"/>
        </w:rPr>
        <w:t xml:space="preserve"> </w:t>
      </w:r>
      <w:r w:rsidR="000536C8" w:rsidRPr="00F26006">
        <w:rPr>
          <w:rStyle w:val="berschrift2Zchn"/>
          <w:sz w:val="24"/>
          <w:szCs w:val="24"/>
          <w:lang w:val="de-CH"/>
        </w:rPr>
        <w:t>Auftrag/Ziel</w:t>
      </w:r>
      <w:bookmarkEnd w:id="3"/>
    </w:p>
    <w:p w14:paraId="26623D9B" w14:textId="33F49E5E" w:rsidR="00B824CB" w:rsidRPr="00F26006" w:rsidRDefault="00B824CB" w:rsidP="00B824CB">
      <w:pPr>
        <w:rPr>
          <w:rFonts w:asciiTheme="majorHAnsi" w:hAnsiTheme="majorHAnsi" w:cstheme="majorHAnsi"/>
          <w:sz w:val="24"/>
          <w:szCs w:val="24"/>
          <w:lang w:val="de-CH"/>
        </w:rPr>
      </w:pPr>
      <w:r w:rsidRPr="00F26006">
        <w:rPr>
          <w:rFonts w:asciiTheme="majorHAnsi" w:hAnsiTheme="majorHAnsi" w:cstheme="majorHAnsi"/>
          <w:sz w:val="24"/>
          <w:szCs w:val="24"/>
          <w:lang w:val="de-CH"/>
        </w:rPr>
        <w:t>Entwicklung eines stabilen und skalierbaren REST-API-</w:t>
      </w:r>
      <w:proofErr w:type="spellStart"/>
      <w:r w:rsidRPr="00F26006">
        <w:rPr>
          <w:rFonts w:asciiTheme="majorHAnsi" w:hAnsiTheme="majorHAnsi" w:cstheme="majorHAnsi"/>
          <w:sz w:val="24"/>
          <w:szCs w:val="24"/>
          <w:lang w:val="de-CH"/>
        </w:rPr>
        <w:t>Backends</w:t>
      </w:r>
      <w:proofErr w:type="spellEnd"/>
      <w:r w:rsidRPr="00F26006">
        <w:rPr>
          <w:rFonts w:asciiTheme="majorHAnsi" w:hAnsiTheme="majorHAnsi" w:cstheme="majorHAnsi"/>
          <w:sz w:val="24"/>
          <w:szCs w:val="24"/>
          <w:lang w:val="de-CH"/>
        </w:rPr>
        <w:t xml:space="preserve"> für ein Terminverwaltungssystem unter Verwendung des Spring Boot Frameworks. Das System muss die Verwaltung von Kunden, Mitarbeitern und Dienstleistungen ermöglichen und sicherstellen, dass Buchungen nur unter Einhaltung definierter Geschäftsregeln (Business </w:t>
      </w:r>
      <w:proofErr w:type="spellStart"/>
      <w:r w:rsidRPr="00F26006">
        <w:rPr>
          <w:rFonts w:asciiTheme="majorHAnsi" w:hAnsiTheme="majorHAnsi" w:cstheme="majorHAnsi"/>
          <w:sz w:val="24"/>
          <w:szCs w:val="24"/>
          <w:lang w:val="de-CH"/>
        </w:rPr>
        <w:t>Logic</w:t>
      </w:r>
      <w:proofErr w:type="spellEnd"/>
      <w:r w:rsidRPr="00F26006">
        <w:rPr>
          <w:rFonts w:asciiTheme="majorHAnsi" w:hAnsiTheme="majorHAnsi" w:cstheme="majorHAnsi"/>
          <w:sz w:val="24"/>
          <w:szCs w:val="24"/>
          <w:lang w:val="de-CH"/>
        </w:rPr>
        <w:t>) erfolgen.</w:t>
      </w:r>
    </w:p>
    <w:p w14:paraId="21E221E0" w14:textId="77777777" w:rsidR="00B824CB" w:rsidRPr="00F26006" w:rsidRDefault="00B824CB" w:rsidP="00B824CB">
      <w:pPr>
        <w:rPr>
          <w:rFonts w:asciiTheme="majorHAnsi" w:hAnsiTheme="majorHAnsi" w:cstheme="majorHAnsi"/>
          <w:sz w:val="24"/>
          <w:szCs w:val="24"/>
          <w:lang w:val="de-CH"/>
        </w:rPr>
      </w:pPr>
      <w:r w:rsidRPr="00F26006">
        <w:rPr>
          <w:rFonts w:asciiTheme="majorHAnsi" w:hAnsiTheme="majorHAnsi" w:cstheme="majorHAnsi"/>
          <w:sz w:val="24"/>
          <w:szCs w:val="24"/>
          <w:lang w:val="de-CH"/>
        </w:rPr>
        <w:t>Kernpunkte des Auftrags:</w:t>
      </w:r>
    </w:p>
    <w:p w14:paraId="7B3A5B8C" w14:textId="77777777" w:rsidR="00B824CB" w:rsidRPr="00F26006" w:rsidRDefault="00B824CB" w:rsidP="00B824CB">
      <w:pPr>
        <w:numPr>
          <w:ilvl w:val="0"/>
          <w:numId w:val="12"/>
        </w:numPr>
        <w:rPr>
          <w:rFonts w:asciiTheme="majorHAnsi" w:hAnsiTheme="majorHAnsi" w:cstheme="majorHAnsi"/>
          <w:sz w:val="24"/>
          <w:szCs w:val="24"/>
          <w:lang w:val="de-CH"/>
        </w:rPr>
      </w:pPr>
      <w:r w:rsidRPr="00F26006">
        <w:rPr>
          <w:rFonts w:asciiTheme="majorHAnsi" w:hAnsiTheme="majorHAnsi" w:cstheme="majorHAnsi"/>
          <w:sz w:val="24"/>
          <w:szCs w:val="24"/>
          <w:lang w:val="de-CH"/>
        </w:rPr>
        <w:t>Implementierung einer 3-Schichten-Architektur (Controller, Service, Repository).</w:t>
      </w:r>
    </w:p>
    <w:p w14:paraId="4340E303" w14:textId="34DE2156" w:rsidR="00C23C67" w:rsidRPr="00F26006" w:rsidRDefault="00B824CB" w:rsidP="00C23C67">
      <w:pPr>
        <w:numPr>
          <w:ilvl w:val="0"/>
          <w:numId w:val="12"/>
        </w:numPr>
        <w:rPr>
          <w:rFonts w:asciiTheme="majorHAnsi" w:hAnsiTheme="majorHAnsi" w:cstheme="majorHAnsi"/>
          <w:sz w:val="24"/>
          <w:szCs w:val="24"/>
          <w:lang w:val="de-CH"/>
        </w:rPr>
      </w:pPr>
      <w:r w:rsidRPr="00F26006">
        <w:rPr>
          <w:rFonts w:asciiTheme="majorHAnsi" w:hAnsiTheme="majorHAnsi" w:cstheme="majorHAnsi"/>
          <w:sz w:val="24"/>
          <w:szCs w:val="24"/>
          <w:lang w:val="de-CH"/>
        </w:rPr>
        <w:t>Anbindung einer relationalen Datenbank zur permanenten Datenspeicherung.</w:t>
      </w:r>
    </w:p>
    <w:p w14:paraId="2FECBBC3" w14:textId="77777777" w:rsidR="0014572C" w:rsidRDefault="0014572C" w:rsidP="00C23C67">
      <w:pPr>
        <w:rPr>
          <w:rFonts w:asciiTheme="majorHAnsi" w:hAnsiTheme="majorHAnsi" w:cstheme="majorHAnsi"/>
          <w:szCs w:val="20"/>
          <w:lang w:val="de-CH"/>
        </w:rPr>
      </w:pPr>
    </w:p>
    <w:p w14:paraId="2099A975" w14:textId="77777777" w:rsidR="0014572C" w:rsidRDefault="0014572C" w:rsidP="00C23C67">
      <w:pPr>
        <w:rPr>
          <w:rFonts w:asciiTheme="majorHAnsi" w:hAnsiTheme="majorHAnsi" w:cstheme="majorHAnsi"/>
          <w:szCs w:val="20"/>
          <w:lang w:val="de-CH"/>
        </w:rPr>
      </w:pPr>
    </w:p>
    <w:p w14:paraId="184B55F4" w14:textId="77777777" w:rsidR="0014572C" w:rsidRDefault="0014572C" w:rsidP="00C23C67">
      <w:pPr>
        <w:rPr>
          <w:rFonts w:asciiTheme="majorHAnsi" w:hAnsiTheme="majorHAnsi" w:cstheme="majorHAnsi"/>
          <w:szCs w:val="20"/>
          <w:lang w:val="de-CH"/>
        </w:rPr>
      </w:pPr>
    </w:p>
    <w:p w14:paraId="6C1D51B8" w14:textId="77777777" w:rsidR="0014572C" w:rsidRDefault="0014572C" w:rsidP="00C23C67">
      <w:pPr>
        <w:rPr>
          <w:rFonts w:asciiTheme="majorHAnsi" w:hAnsiTheme="majorHAnsi" w:cstheme="majorHAnsi"/>
          <w:szCs w:val="20"/>
          <w:lang w:val="de-CH"/>
        </w:rPr>
      </w:pPr>
    </w:p>
    <w:p w14:paraId="71145048" w14:textId="77777777" w:rsidR="0014572C" w:rsidRDefault="0014572C" w:rsidP="00C23C67">
      <w:pPr>
        <w:rPr>
          <w:rFonts w:asciiTheme="majorHAnsi" w:hAnsiTheme="majorHAnsi" w:cstheme="majorHAnsi"/>
          <w:szCs w:val="20"/>
          <w:lang w:val="de-CH"/>
        </w:rPr>
      </w:pPr>
    </w:p>
    <w:p w14:paraId="71E07733" w14:textId="77777777" w:rsidR="0014572C" w:rsidRDefault="0014572C" w:rsidP="00C23C67">
      <w:pPr>
        <w:rPr>
          <w:rFonts w:asciiTheme="majorHAnsi" w:hAnsiTheme="majorHAnsi" w:cstheme="majorHAnsi"/>
          <w:szCs w:val="20"/>
          <w:lang w:val="de-CH"/>
        </w:rPr>
      </w:pPr>
    </w:p>
    <w:p w14:paraId="69EE13B7" w14:textId="77777777" w:rsidR="0014572C" w:rsidRDefault="0014572C" w:rsidP="00C23C67">
      <w:pPr>
        <w:rPr>
          <w:rFonts w:asciiTheme="majorHAnsi" w:hAnsiTheme="majorHAnsi" w:cstheme="majorHAnsi"/>
          <w:szCs w:val="20"/>
          <w:lang w:val="de-CH"/>
        </w:rPr>
      </w:pPr>
    </w:p>
    <w:p w14:paraId="108E0EE7" w14:textId="77777777" w:rsidR="0014572C" w:rsidRDefault="0014572C" w:rsidP="00C23C67">
      <w:pPr>
        <w:rPr>
          <w:rFonts w:asciiTheme="majorHAnsi" w:hAnsiTheme="majorHAnsi" w:cstheme="majorHAnsi"/>
          <w:szCs w:val="20"/>
          <w:lang w:val="de-CH"/>
        </w:rPr>
      </w:pPr>
    </w:p>
    <w:p w14:paraId="555386CA" w14:textId="77777777" w:rsidR="0014572C" w:rsidRDefault="0014572C" w:rsidP="00C23C67">
      <w:pPr>
        <w:rPr>
          <w:rFonts w:asciiTheme="majorHAnsi" w:hAnsiTheme="majorHAnsi" w:cstheme="majorHAnsi"/>
          <w:szCs w:val="20"/>
          <w:lang w:val="de-CH"/>
        </w:rPr>
      </w:pPr>
    </w:p>
    <w:p w14:paraId="5F68B8FC" w14:textId="34DE75A2" w:rsidR="00C23C67" w:rsidRPr="00F26006" w:rsidRDefault="00C23C67" w:rsidP="00C23C67">
      <w:pPr>
        <w:rPr>
          <w:rFonts w:asciiTheme="majorHAnsi" w:hAnsiTheme="majorHAnsi" w:cstheme="majorHAnsi"/>
          <w:sz w:val="24"/>
          <w:lang w:val="de-CH"/>
        </w:rPr>
      </w:pPr>
      <w:r w:rsidRPr="00F26006">
        <w:rPr>
          <w:rFonts w:asciiTheme="majorHAnsi" w:hAnsiTheme="majorHAnsi" w:cstheme="majorHAnsi"/>
          <w:sz w:val="24"/>
          <w:lang w:val="de-CH"/>
        </w:rPr>
        <w:t>Funktionale Ziele:</w:t>
      </w:r>
    </w:p>
    <w:p w14:paraId="4F8D8BCA" w14:textId="77777777" w:rsidR="00C23C67" w:rsidRPr="00F26006" w:rsidRDefault="00C23C67" w:rsidP="00C23C67">
      <w:pPr>
        <w:numPr>
          <w:ilvl w:val="0"/>
          <w:numId w:val="13"/>
        </w:numPr>
        <w:rPr>
          <w:rFonts w:asciiTheme="majorHAnsi" w:hAnsiTheme="majorHAnsi" w:cstheme="majorHAnsi"/>
          <w:sz w:val="24"/>
          <w:lang w:val="de-CH"/>
        </w:rPr>
      </w:pPr>
      <w:r w:rsidRPr="00F26006">
        <w:rPr>
          <w:rFonts w:asciiTheme="majorHAnsi" w:hAnsiTheme="majorHAnsi" w:cstheme="majorHAnsi"/>
          <w:sz w:val="24"/>
          <w:lang w:val="de-CH"/>
        </w:rPr>
        <w:t xml:space="preserve">Terminbuchung: Kunden können über eine </w:t>
      </w:r>
      <w:proofErr w:type="gramStart"/>
      <w:r w:rsidRPr="00F26006">
        <w:rPr>
          <w:rFonts w:asciiTheme="majorHAnsi" w:hAnsiTheme="majorHAnsi" w:cstheme="majorHAnsi"/>
          <w:sz w:val="24"/>
          <w:lang w:val="de-CH"/>
        </w:rPr>
        <w:t>API Termine</w:t>
      </w:r>
      <w:proofErr w:type="gramEnd"/>
      <w:r w:rsidRPr="00F26006">
        <w:rPr>
          <w:rFonts w:asciiTheme="majorHAnsi" w:hAnsiTheme="majorHAnsi" w:cstheme="majorHAnsi"/>
          <w:sz w:val="24"/>
          <w:lang w:val="de-CH"/>
        </w:rPr>
        <w:t xml:space="preserve"> für spezifische Services bei bestimmten Mitarbeitern buchen.</w:t>
      </w:r>
    </w:p>
    <w:p w14:paraId="0438A1F9" w14:textId="77777777" w:rsidR="00C23C67" w:rsidRPr="00F26006" w:rsidRDefault="00C23C67" w:rsidP="00C23C67">
      <w:pPr>
        <w:numPr>
          <w:ilvl w:val="0"/>
          <w:numId w:val="13"/>
        </w:numPr>
        <w:rPr>
          <w:rFonts w:asciiTheme="majorHAnsi" w:hAnsiTheme="majorHAnsi" w:cstheme="majorHAnsi"/>
          <w:sz w:val="24"/>
          <w:lang w:val="de-CH"/>
        </w:rPr>
      </w:pPr>
      <w:r w:rsidRPr="00F26006">
        <w:rPr>
          <w:rFonts w:asciiTheme="majorHAnsi" w:hAnsiTheme="majorHAnsi" w:cstheme="majorHAnsi"/>
          <w:sz w:val="24"/>
          <w:lang w:val="de-CH"/>
        </w:rPr>
        <w:t>Validierung: Das System verhindert Buchungen, wenn ein Mitarbeiter die gewählte Dienstleistung nicht anbietet (Fachprüfung).</w:t>
      </w:r>
    </w:p>
    <w:p w14:paraId="0BAA7BEB" w14:textId="77777777" w:rsidR="00C23C67" w:rsidRPr="00F26006" w:rsidRDefault="00C23C67" w:rsidP="00C23C67">
      <w:pPr>
        <w:numPr>
          <w:ilvl w:val="0"/>
          <w:numId w:val="13"/>
        </w:numPr>
        <w:rPr>
          <w:rFonts w:asciiTheme="majorHAnsi" w:hAnsiTheme="majorHAnsi" w:cstheme="majorHAnsi"/>
          <w:sz w:val="24"/>
          <w:lang w:val="de-CH"/>
        </w:rPr>
      </w:pPr>
      <w:r w:rsidRPr="00F26006">
        <w:rPr>
          <w:rFonts w:asciiTheme="majorHAnsi" w:hAnsiTheme="majorHAnsi" w:cstheme="majorHAnsi"/>
          <w:sz w:val="24"/>
          <w:lang w:val="de-CH"/>
        </w:rPr>
        <w:t>Status-Management: Termine können storniert werden, wobei der Status in der Datenbank von ACTIVE auf CANCELLED wechselt.</w:t>
      </w:r>
    </w:p>
    <w:p w14:paraId="35240F1E" w14:textId="797EEFD1" w:rsidR="000B3CC9" w:rsidRPr="00F26006" w:rsidRDefault="00C23C67" w:rsidP="000B3CC9">
      <w:pPr>
        <w:numPr>
          <w:ilvl w:val="0"/>
          <w:numId w:val="13"/>
        </w:numPr>
        <w:rPr>
          <w:rFonts w:asciiTheme="majorHAnsi" w:hAnsiTheme="majorHAnsi" w:cstheme="majorHAnsi"/>
          <w:sz w:val="24"/>
          <w:lang w:val="de-CH"/>
        </w:rPr>
      </w:pPr>
      <w:r w:rsidRPr="00F26006">
        <w:rPr>
          <w:rFonts w:asciiTheme="majorHAnsi" w:hAnsiTheme="majorHAnsi" w:cstheme="majorHAnsi"/>
          <w:sz w:val="24"/>
          <w:lang w:val="de-CH"/>
        </w:rPr>
        <w:t xml:space="preserve">Filterung: Die API ermöglicht das Abrufen von Terminen gefiltert nach </w:t>
      </w:r>
      <w:proofErr w:type="spellStart"/>
      <w:r w:rsidRPr="00F26006">
        <w:rPr>
          <w:rFonts w:asciiTheme="majorHAnsi" w:hAnsiTheme="majorHAnsi" w:cstheme="majorHAnsi"/>
          <w:sz w:val="24"/>
          <w:lang w:val="de-CH"/>
        </w:rPr>
        <w:t>customerId</w:t>
      </w:r>
      <w:proofErr w:type="spellEnd"/>
      <w:r w:rsidRPr="00F26006">
        <w:rPr>
          <w:rFonts w:asciiTheme="majorHAnsi" w:hAnsiTheme="majorHAnsi" w:cstheme="majorHAnsi"/>
          <w:sz w:val="24"/>
          <w:lang w:val="de-CH"/>
        </w:rPr>
        <w:t xml:space="preserve"> oder </w:t>
      </w:r>
      <w:proofErr w:type="spellStart"/>
      <w:r w:rsidRPr="00F26006">
        <w:rPr>
          <w:rFonts w:asciiTheme="majorHAnsi" w:hAnsiTheme="majorHAnsi" w:cstheme="majorHAnsi"/>
          <w:sz w:val="24"/>
          <w:lang w:val="de-CH"/>
        </w:rPr>
        <w:t>employeeId</w:t>
      </w:r>
      <w:proofErr w:type="spellEnd"/>
      <w:r w:rsidRPr="00F26006">
        <w:rPr>
          <w:rFonts w:asciiTheme="majorHAnsi" w:hAnsiTheme="majorHAnsi" w:cstheme="majorHAnsi"/>
          <w:sz w:val="24"/>
          <w:lang w:val="de-CH"/>
        </w:rPr>
        <w:t>.</w:t>
      </w:r>
    </w:p>
    <w:p w14:paraId="69DE27FD" w14:textId="77777777" w:rsidR="00F26006" w:rsidRPr="00F26006" w:rsidRDefault="00F26006" w:rsidP="00F26006">
      <w:pPr>
        <w:rPr>
          <w:rFonts w:asciiTheme="majorHAnsi" w:hAnsiTheme="majorHAnsi" w:cstheme="majorHAnsi"/>
          <w:sz w:val="24"/>
          <w:lang w:val="de-CH"/>
        </w:rPr>
      </w:pPr>
      <w:r w:rsidRPr="00F26006">
        <w:rPr>
          <w:rFonts w:asciiTheme="majorHAnsi" w:hAnsiTheme="majorHAnsi" w:cstheme="majorHAnsi"/>
          <w:sz w:val="24"/>
          <w:lang w:val="de-CH"/>
        </w:rPr>
        <w:t>Technische Ziele:</w:t>
      </w:r>
    </w:p>
    <w:p w14:paraId="0AB0FBB7" w14:textId="77777777" w:rsidR="00F26006" w:rsidRPr="00F26006" w:rsidRDefault="00F26006" w:rsidP="00F26006">
      <w:pPr>
        <w:numPr>
          <w:ilvl w:val="0"/>
          <w:numId w:val="14"/>
        </w:numPr>
        <w:rPr>
          <w:rFonts w:asciiTheme="majorHAnsi" w:hAnsiTheme="majorHAnsi" w:cstheme="majorHAnsi"/>
          <w:sz w:val="24"/>
          <w:lang w:val="de-CH"/>
        </w:rPr>
      </w:pPr>
      <w:r w:rsidRPr="00F26006">
        <w:rPr>
          <w:rFonts w:asciiTheme="majorHAnsi" w:hAnsiTheme="majorHAnsi" w:cstheme="majorHAnsi"/>
          <w:sz w:val="24"/>
          <w:lang w:val="de-CH"/>
        </w:rPr>
        <w:t>Daten-Persistenz: Einsatz einer MySQL-Datenbank, die Daten auch nach einem Systemneustart sicher vorhält.</w:t>
      </w:r>
    </w:p>
    <w:p w14:paraId="42B5570C" w14:textId="77777777" w:rsidR="00F26006" w:rsidRPr="00F26006" w:rsidRDefault="00F26006" w:rsidP="00F26006">
      <w:pPr>
        <w:numPr>
          <w:ilvl w:val="0"/>
          <w:numId w:val="14"/>
        </w:numPr>
        <w:rPr>
          <w:rFonts w:asciiTheme="majorHAnsi" w:hAnsiTheme="majorHAnsi" w:cstheme="majorHAnsi"/>
          <w:sz w:val="24"/>
          <w:lang w:val="de-CH"/>
        </w:rPr>
      </w:pPr>
      <w:r w:rsidRPr="00F26006">
        <w:rPr>
          <w:rFonts w:asciiTheme="majorHAnsi" w:hAnsiTheme="majorHAnsi" w:cstheme="majorHAnsi"/>
          <w:sz w:val="24"/>
          <w:lang w:val="de-CH"/>
        </w:rPr>
        <w:t>Infrastruktur-Isolierung: Die Datenbank wird in einem Docker-Container betrieben, um die lokale Installation von Datenbank-Software zu vermeiden und die Portabilität zu erhöhen.</w:t>
      </w:r>
    </w:p>
    <w:p w14:paraId="41D950B5" w14:textId="77777777" w:rsidR="00F26006" w:rsidRPr="00F26006" w:rsidRDefault="00F26006" w:rsidP="00F26006">
      <w:pPr>
        <w:numPr>
          <w:ilvl w:val="0"/>
          <w:numId w:val="14"/>
        </w:numPr>
        <w:rPr>
          <w:rFonts w:asciiTheme="majorHAnsi" w:hAnsiTheme="majorHAnsi" w:cstheme="majorHAnsi"/>
          <w:sz w:val="24"/>
          <w:lang w:val="de-CH"/>
        </w:rPr>
      </w:pPr>
      <w:r w:rsidRPr="00F26006">
        <w:rPr>
          <w:rFonts w:asciiTheme="majorHAnsi" w:hAnsiTheme="majorHAnsi" w:cstheme="majorHAnsi"/>
          <w:sz w:val="24"/>
          <w:lang w:val="de-CH"/>
        </w:rPr>
        <w:t>Code-Qualität: Sicherstellung der Funktionalität durch automatisierte Unit-Tests (</w:t>
      </w:r>
      <w:proofErr w:type="spellStart"/>
      <w:r w:rsidRPr="00F26006">
        <w:rPr>
          <w:rFonts w:asciiTheme="majorHAnsi" w:hAnsiTheme="majorHAnsi" w:cstheme="majorHAnsi"/>
          <w:sz w:val="24"/>
          <w:lang w:val="de-CH"/>
        </w:rPr>
        <w:t>JUnit</w:t>
      </w:r>
      <w:proofErr w:type="spellEnd"/>
      <w:r w:rsidRPr="00F26006">
        <w:rPr>
          <w:rFonts w:asciiTheme="majorHAnsi" w:hAnsiTheme="majorHAnsi" w:cstheme="majorHAnsi"/>
          <w:sz w:val="24"/>
          <w:lang w:val="de-CH"/>
        </w:rPr>
        <w:t>/Mock) für die Service-Schicht.</w:t>
      </w:r>
    </w:p>
    <w:p w14:paraId="6B564588" w14:textId="77777777" w:rsidR="00F26006" w:rsidRDefault="00F26006" w:rsidP="00F26006">
      <w:pPr>
        <w:rPr>
          <w:rFonts w:asciiTheme="majorHAnsi" w:hAnsiTheme="majorHAnsi" w:cstheme="majorHAnsi"/>
          <w:szCs w:val="20"/>
          <w:lang w:val="de-CH"/>
        </w:rPr>
      </w:pPr>
    </w:p>
    <w:p w14:paraId="75E8C497" w14:textId="77777777" w:rsidR="00F26006" w:rsidRDefault="00F26006" w:rsidP="00F26006">
      <w:pPr>
        <w:rPr>
          <w:rFonts w:asciiTheme="majorHAnsi" w:hAnsiTheme="majorHAnsi" w:cstheme="majorHAnsi"/>
          <w:szCs w:val="20"/>
          <w:lang w:val="de-CH"/>
        </w:rPr>
      </w:pPr>
    </w:p>
    <w:p w14:paraId="6887BBC4" w14:textId="77777777" w:rsidR="00F26006" w:rsidRDefault="00F26006" w:rsidP="00F26006">
      <w:pPr>
        <w:rPr>
          <w:rFonts w:asciiTheme="majorHAnsi" w:hAnsiTheme="majorHAnsi" w:cstheme="majorHAnsi"/>
          <w:szCs w:val="20"/>
          <w:lang w:val="de-CH"/>
        </w:rPr>
      </w:pPr>
    </w:p>
    <w:p w14:paraId="0B2E37A7" w14:textId="77777777" w:rsidR="00F26006" w:rsidRDefault="00F26006" w:rsidP="00F26006">
      <w:pPr>
        <w:rPr>
          <w:rFonts w:asciiTheme="majorHAnsi" w:hAnsiTheme="majorHAnsi" w:cstheme="majorHAnsi"/>
          <w:szCs w:val="20"/>
          <w:lang w:val="de-CH"/>
        </w:rPr>
      </w:pPr>
    </w:p>
    <w:p w14:paraId="022A0864" w14:textId="77777777" w:rsidR="00F26006" w:rsidRDefault="00F26006" w:rsidP="00F26006">
      <w:pPr>
        <w:rPr>
          <w:rFonts w:asciiTheme="majorHAnsi" w:hAnsiTheme="majorHAnsi" w:cstheme="majorHAnsi"/>
          <w:szCs w:val="20"/>
          <w:lang w:val="de-CH"/>
        </w:rPr>
      </w:pPr>
    </w:p>
    <w:p w14:paraId="42C64F64" w14:textId="77777777" w:rsidR="00F26006" w:rsidRDefault="00F26006" w:rsidP="00F26006">
      <w:pPr>
        <w:rPr>
          <w:rFonts w:asciiTheme="majorHAnsi" w:hAnsiTheme="majorHAnsi" w:cstheme="majorHAnsi"/>
          <w:szCs w:val="20"/>
          <w:lang w:val="de-CH"/>
        </w:rPr>
      </w:pPr>
    </w:p>
    <w:p w14:paraId="5BE434D6" w14:textId="77777777" w:rsidR="00F26006" w:rsidRDefault="00F26006" w:rsidP="00F26006">
      <w:pPr>
        <w:rPr>
          <w:rFonts w:asciiTheme="majorHAnsi" w:hAnsiTheme="majorHAnsi" w:cstheme="majorHAnsi"/>
          <w:szCs w:val="20"/>
          <w:lang w:val="de-CH"/>
        </w:rPr>
      </w:pPr>
    </w:p>
    <w:p w14:paraId="7F7A71A0" w14:textId="77777777" w:rsidR="008B3923" w:rsidRDefault="008B3923" w:rsidP="000B3CC9">
      <w:pPr>
        <w:rPr>
          <w:rFonts w:asciiTheme="majorHAnsi" w:hAnsiTheme="majorHAnsi" w:cstheme="majorHAnsi"/>
          <w:szCs w:val="20"/>
          <w:lang w:val="de-CH"/>
        </w:rPr>
      </w:pPr>
    </w:p>
    <w:p w14:paraId="22D2AB6F" w14:textId="0FBA772B" w:rsidR="00F26006" w:rsidRPr="008B3923" w:rsidRDefault="000B3CC9" w:rsidP="000B3CC9">
      <w:pPr>
        <w:rPr>
          <w:rStyle w:val="berschrift2Zchn"/>
          <w:sz w:val="24"/>
          <w:szCs w:val="24"/>
          <w:lang w:val="de-CH"/>
        </w:rPr>
      </w:pPr>
      <w:bookmarkStart w:id="4" w:name="_Toc220679060"/>
      <w:r w:rsidRPr="008B3923">
        <w:rPr>
          <w:rStyle w:val="berschrift2Zchn"/>
          <w:sz w:val="24"/>
          <w:szCs w:val="24"/>
          <w:lang w:val="de-CH"/>
        </w:rPr>
        <w:lastRenderedPageBreak/>
        <w:t>1.3 Ressourcenbedingungen</w:t>
      </w:r>
      <w:bookmarkEnd w:id="4"/>
    </w:p>
    <w:p w14:paraId="03AFF4FB" w14:textId="77777777" w:rsidR="00F26006" w:rsidRPr="008B3923" w:rsidRDefault="00F26006" w:rsidP="00F26006">
      <w:pPr>
        <w:rPr>
          <w:rFonts w:asciiTheme="majorHAnsi" w:hAnsiTheme="majorHAnsi" w:cstheme="majorHAnsi"/>
          <w:sz w:val="24"/>
          <w:szCs w:val="24"/>
          <w:lang w:val="de-CH"/>
        </w:rPr>
      </w:pPr>
      <w:r w:rsidRPr="008B3923">
        <w:rPr>
          <w:rFonts w:asciiTheme="majorHAnsi" w:hAnsiTheme="majorHAnsi" w:cstheme="majorHAnsi"/>
          <w:sz w:val="24"/>
          <w:szCs w:val="24"/>
          <w:lang w:val="de-CH"/>
        </w:rPr>
        <w:t>1. Java (Die Programmiersprache)</w:t>
      </w:r>
    </w:p>
    <w:p w14:paraId="1055FC15" w14:textId="77777777" w:rsidR="00F26006" w:rsidRPr="008B3923" w:rsidRDefault="00F26006" w:rsidP="00F26006">
      <w:pPr>
        <w:numPr>
          <w:ilvl w:val="0"/>
          <w:numId w:val="15"/>
        </w:numPr>
        <w:rPr>
          <w:rFonts w:asciiTheme="majorHAnsi" w:hAnsiTheme="majorHAnsi" w:cstheme="majorHAnsi"/>
          <w:sz w:val="24"/>
          <w:szCs w:val="24"/>
          <w:lang w:val="de-CH"/>
        </w:rPr>
      </w:pPr>
      <w:r w:rsidRPr="008B3923">
        <w:rPr>
          <w:rFonts w:asciiTheme="majorHAnsi" w:hAnsiTheme="majorHAnsi" w:cstheme="majorHAnsi"/>
          <w:sz w:val="24"/>
          <w:szCs w:val="24"/>
          <w:lang w:val="de-CH"/>
        </w:rPr>
        <w:t>Warum: Java ist eine objektorientierte, typsichere Sprache, die im Enterprise-Bereich Standard ist.</w:t>
      </w:r>
    </w:p>
    <w:p w14:paraId="469093B1" w14:textId="474E4F2A" w:rsidR="00F26006" w:rsidRPr="008B3923" w:rsidRDefault="00F26006" w:rsidP="00F26006">
      <w:pPr>
        <w:numPr>
          <w:ilvl w:val="0"/>
          <w:numId w:val="15"/>
        </w:numPr>
        <w:rPr>
          <w:rFonts w:asciiTheme="majorHAnsi" w:hAnsiTheme="majorHAnsi" w:cstheme="majorHAnsi"/>
          <w:sz w:val="24"/>
          <w:szCs w:val="24"/>
          <w:lang w:val="de-CH"/>
        </w:rPr>
      </w:pPr>
      <w:r w:rsidRPr="008B3923">
        <w:rPr>
          <w:rFonts w:asciiTheme="majorHAnsi" w:hAnsiTheme="majorHAnsi" w:cstheme="majorHAnsi"/>
          <w:sz w:val="24"/>
          <w:szCs w:val="24"/>
          <w:lang w:val="de-CH"/>
        </w:rPr>
        <w:t xml:space="preserve">Nutzen: Dank der starken Typisierung werden Fehler oft schon beim Programmieren erkannt. Die Plattformunabhängigkeit ("Write </w:t>
      </w:r>
      <w:proofErr w:type="spellStart"/>
      <w:r w:rsidRPr="008B3923">
        <w:rPr>
          <w:rFonts w:asciiTheme="majorHAnsi" w:hAnsiTheme="majorHAnsi" w:cstheme="majorHAnsi"/>
          <w:sz w:val="24"/>
          <w:szCs w:val="24"/>
          <w:lang w:val="de-CH"/>
        </w:rPr>
        <w:t>once</w:t>
      </w:r>
      <w:proofErr w:type="spellEnd"/>
      <w:r w:rsidRPr="008B3923">
        <w:rPr>
          <w:rFonts w:asciiTheme="majorHAnsi" w:hAnsiTheme="majorHAnsi" w:cstheme="majorHAnsi"/>
          <w:sz w:val="24"/>
          <w:szCs w:val="24"/>
          <w:lang w:val="de-CH"/>
        </w:rPr>
        <w:t xml:space="preserve">, </w:t>
      </w:r>
      <w:proofErr w:type="spellStart"/>
      <w:r w:rsidRPr="008B3923">
        <w:rPr>
          <w:rFonts w:asciiTheme="majorHAnsi" w:hAnsiTheme="majorHAnsi" w:cstheme="majorHAnsi"/>
          <w:sz w:val="24"/>
          <w:szCs w:val="24"/>
          <w:lang w:val="de-CH"/>
        </w:rPr>
        <w:t>run</w:t>
      </w:r>
      <w:proofErr w:type="spellEnd"/>
      <w:r w:rsidRPr="008B3923">
        <w:rPr>
          <w:rFonts w:asciiTheme="majorHAnsi" w:hAnsiTheme="majorHAnsi" w:cstheme="majorHAnsi"/>
          <w:sz w:val="24"/>
          <w:szCs w:val="24"/>
          <w:lang w:val="de-CH"/>
        </w:rPr>
        <w:t xml:space="preserve"> </w:t>
      </w:r>
      <w:proofErr w:type="spellStart"/>
      <w:r w:rsidRPr="008B3923">
        <w:rPr>
          <w:rFonts w:asciiTheme="majorHAnsi" w:hAnsiTheme="majorHAnsi" w:cstheme="majorHAnsi"/>
          <w:sz w:val="24"/>
          <w:szCs w:val="24"/>
          <w:lang w:val="de-CH"/>
        </w:rPr>
        <w:t>anywhere</w:t>
      </w:r>
      <w:proofErr w:type="spellEnd"/>
      <w:r w:rsidRPr="008B3923">
        <w:rPr>
          <w:rFonts w:asciiTheme="majorHAnsi" w:hAnsiTheme="majorHAnsi" w:cstheme="majorHAnsi"/>
          <w:sz w:val="24"/>
          <w:szCs w:val="24"/>
          <w:lang w:val="de-CH"/>
        </w:rPr>
        <w:t>") macht den Code portabel.</w:t>
      </w:r>
    </w:p>
    <w:p w14:paraId="043B60D0" w14:textId="77777777" w:rsidR="00F26006" w:rsidRPr="008B3923" w:rsidRDefault="00F26006" w:rsidP="00F26006">
      <w:pPr>
        <w:numPr>
          <w:ilvl w:val="0"/>
          <w:numId w:val="15"/>
        </w:numPr>
        <w:rPr>
          <w:rFonts w:asciiTheme="majorHAnsi" w:hAnsiTheme="majorHAnsi" w:cstheme="majorHAnsi"/>
          <w:sz w:val="24"/>
          <w:szCs w:val="24"/>
          <w:lang w:val="de-CH"/>
        </w:rPr>
      </w:pPr>
    </w:p>
    <w:p w14:paraId="1B445DBE" w14:textId="77777777" w:rsidR="00F26006" w:rsidRPr="008B3923" w:rsidRDefault="00F26006" w:rsidP="00F26006">
      <w:pPr>
        <w:rPr>
          <w:rFonts w:asciiTheme="majorHAnsi" w:hAnsiTheme="majorHAnsi" w:cstheme="majorHAnsi"/>
          <w:sz w:val="24"/>
          <w:szCs w:val="24"/>
          <w:lang w:val="de-CH"/>
        </w:rPr>
      </w:pPr>
      <w:r w:rsidRPr="008B3923">
        <w:rPr>
          <w:rFonts w:asciiTheme="majorHAnsi" w:hAnsiTheme="majorHAnsi" w:cstheme="majorHAnsi"/>
          <w:sz w:val="24"/>
          <w:szCs w:val="24"/>
          <w:lang w:val="de-CH"/>
        </w:rPr>
        <w:t>2. Spring Boot (Das Framework)</w:t>
      </w:r>
    </w:p>
    <w:p w14:paraId="28CD0EFA" w14:textId="77777777" w:rsidR="00F26006" w:rsidRPr="008B3923" w:rsidRDefault="00F26006" w:rsidP="00F26006">
      <w:pPr>
        <w:numPr>
          <w:ilvl w:val="0"/>
          <w:numId w:val="16"/>
        </w:numPr>
        <w:rPr>
          <w:rFonts w:asciiTheme="majorHAnsi" w:hAnsiTheme="majorHAnsi" w:cstheme="majorHAnsi"/>
          <w:sz w:val="24"/>
          <w:szCs w:val="24"/>
          <w:lang w:val="de-CH"/>
        </w:rPr>
      </w:pPr>
      <w:r w:rsidRPr="008B3923">
        <w:rPr>
          <w:rFonts w:asciiTheme="majorHAnsi" w:hAnsiTheme="majorHAnsi" w:cstheme="majorHAnsi"/>
          <w:sz w:val="24"/>
          <w:szCs w:val="24"/>
          <w:lang w:val="de-CH"/>
        </w:rPr>
        <w:t>Warum: Es ist das aktuell populärste Framework für Java-Backend-Anwendungen.</w:t>
      </w:r>
    </w:p>
    <w:p w14:paraId="5DC45533" w14:textId="77777777" w:rsidR="00F26006" w:rsidRPr="008B3923" w:rsidRDefault="00F26006" w:rsidP="00F26006">
      <w:pPr>
        <w:numPr>
          <w:ilvl w:val="0"/>
          <w:numId w:val="16"/>
        </w:numPr>
        <w:rPr>
          <w:rFonts w:asciiTheme="majorHAnsi" w:hAnsiTheme="majorHAnsi" w:cstheme="majorHAnsi"/>
          <w:sz w:val="24"/>
          <w:szCs w:val="24"/>
          <w:lang w:val="de-CH"/>
        </w:rPr>
      </w:pPr>
      <w:r w:rsidRPr="008B3923">
        <w:rPr>
          <w:rFonts w:asciiTheme="majorHAnsi" w:hAnsiTheme="majorHAnsi" w:cstheme="majorHAnsi"/>
          <w:sz w:val="24"/>
          <w:szCs w:val="24"/>
          <w:lang w:val="de-CH"/>
        </w:rPr>
        <w:t>Nutzen:</w:t>
      </w:r>
    </w:p>
    <w:p w14:paraId="50057133" w14:textId="77777777" w:rsidR="00F26006" w:rsidRPr="008B3923" w:rsidRDefault="00F26006" w:rsidP="00F26006">
      <w:pPr>
        <w:numPr>
          <w:ilvl w:val="1"/>
          <w:numId w:val="16"/>
        </w:numPr>
        <w:rPr>
          <w:rFonts w:asciiTheme="majorHAnsi" w:hAnsiTheme="majorHAnsi" w:cstheme="majorHAnsi"/>
          <w:sz w:val="24"/>
          <w:szCs w:val="24"/>
          <w:lang w:val="de-CH"/>
        </w:rPr>
      </w:pPr>
      <w:r w:rsidRPr="008B3923">
        <w:rPr>
          <w:rFonts w:asciiTheme="majorHAnsi" w:hAnsiTheme="majorHAnsi" w:cstheme="majorHAnsi"/>
          <w:sz w:val="24"/>
          <w:szCs w:val="24"/>
          <w:lang w:val="de-CH"/>
        </w:rPr>
        <w:t>Auto-</w:t>
      </w:r>
      <w:proofErr w:type="spellStart"/>
      <w:r w:rsidRPr="008B3923">
        <w:rPr>
          <w:rFonts w:asciiTheme="majorHAnsi" w:hAnsiTheme="majorHAnsi" w:cstheme="majorHAnsi"/>
          <w:sz w:val="24"/>
          <w:szCs w:val="24"/>
          <w:lang w:val="de-CH"/>
        </w:rPr>
        <w:t>Configuration</w:t>
      </w:r>
      <w:proofErr w:type="spellEnd"/>
      <w:r w:rsidRPr="008B3923">
        <w:rPr>
          <w:rFonts w:asciiTheme="majorHAnsi" w:hAnsiTheme="majorHAnsi" w:cstheme="majorHAnsi"/>
          <w:sz w:val="24"/>
          <w:szCs w:val="24"/>
          <w:lang w:val="de-CH"/>
        </w:rPr>
        <w:t>: Spring Boot nimmt dir viel Konfigurationsarbeit ab (z.B. für die Datenbankanbindung).</w:t>
      </w:r>
    </w:p>
    <w:p w14:paraId="7BD48C0A" w14:textId="77777777" w:rsidR="00F26006" w:rsidRPr="008B3923" w:rsidRDefault="00F26006" w:rsidP="00F26006">
      <w:pPr>
        <w:numPr>
          <w:ilvl w:val="1"/>
          <w:numId w:val="16"/>
        </w:numPr>
        <w:rPr>
          <w:rFonts w:asciiTheme="majorHAnsi" w:hAnsiTheme="majorHAnsi" w:cstheme="majorHAnsi"/>
          <w:sz w:val="24"/>
          <w:szCs w:val="24"/>
          <w:lang w:val="de-CH"/>
        </w:rPr>
      </w:pPr>
      <w:r w:rsidRPr="008B3923">
        <w:rPr>
          <w:rFonts w:asciiTheme="majorHAnsi" w:hAnsiTheme="majorHAnsi" w:cstheme="majorHAnsi"/>
          <w:sz w:val="24"/>
          <w:szCs w:val="24"/>
          <w:lang w:val="de-CH"/>
        </w:rPr>
        <w:t>Embedded Server: Es hat einen eingebauten Webserver (</w:t>
      </w:r>
      <w:proofErr w:type="spellStart"/>
      <w:r w:rsidRPr="008B3923">
        <w:rPr>
          <w:rFonts w:asciiTheme="majorHAnsi" w:hAnsiTheme="majorHAnsi" w:cstheme="majorHAnsi"/>
          <w:sz w:val="24"/>
          <w:szCs w:val="24"/>
          <w:lang w:val="de-CH"/>
        </w:rPr>
        <w:t>Tomcat</w:t>
      </w:r>
      <w:proofErr w:type="spellEnd"/>
      <w:r w:rsidRPr="008B3923">
        <w:rPr>
          <w:rFonts w:asciiTheme="majorHAnsi" w:hAnsiTheme="majorHAnsi" w:cstheme="majorHAnsi"/>
          <w:sz w:val="24"/>
          <w:szCs w:val="24"/>
          <w:lang w:val="de-CH"/>
        </w:rPr>
        <w:t>), sodass du keine externe Software installieren musst, um die API zu starten.</w:t>
      </w:r>
    </w:p>
    <w:p w14:paraId="240D45A9" w14:textId="77777777" w:rsidR="00F26006" w:rsidRPr="008B3923" w:rsidRDefault="00F26006" w:rsidP="00F26006">
      <w:pPr>
        <w:numPr>
          <w:ilvl w:val="1"/>
          <w:numId w:val="16"/>
        </w:numPr>
        <w:rPr>
          <w:rFonts w:asciiTheme="majorHAnsi" w:hAnsiTheme="majorHAnsi" w:cstheme="majorHAnsi"/>
          <w:sz w:val="24"/>
          <w:szCs w:val="24"/>
          <w:lang w:val="de-CH"/>
        </w:rPr>
      </w:pPr>
      <w:proofErr w:type="spellStart"/>
      <w:r w:rsidRPr="008B3923">
        <w:rPr>
          <w:rFonts w:asciiTheme="majorHAnsi" w:hAnsiTheme="majorHAnsi" w:cstheme="majorHAnsi"/>
          <w:sz w:val="24"/>
          <w:szCs w:val="24"/>
          <w:lang w:val="de-CH"/>
        </w:rPr>
        <w:t>Dependency</w:t>
      </w:r>
      <w:proofErr w:type="spellEnd"/>
      <w:r w:rsidRPr="008B3923">
        <w:rPr>
          <w:rFonts w:asciiTheme="majorHAnsi" w:hAnsiTheme="majorHAnsi" w:cstheme="majorHAnsi"/>
          <w:sz w:val="24"/>
          <w:szCs w:val="24"/>
          <w:lang w:val="de-CH"/>
        </w:rPr>
        <w:t xml:space="preserve"> Injection: Erleichtert das Testen (Unit-Tests) und macht den Code modular.</w:t>
      </w:r>
    </w:p>
    <w:p w14:paraId="2C3618C5" w14:textId="77777777" w:rsidR="00F26006" w:rsidRPr="008B3923" w:rsidRDefault="00F26006" w:rsidP="00F26006">
      <w:pPr>
        <w:rPr>
          <w:rFonts w:asciiTheme="majorHAnsi" w:hAnsiTheme="majorHAnsi" w:cstheme="majorHAnsi"/>
          <w:b/>
          <w:bCs/>
          <w:sz w:val="24"/>
          <w:szCs w:val="24"/>
          <w:lang w:val="de-CH"/>
        </w:rPr>
      </w:pPr>
      <w:r w:rsidRPr="008B3923">
        <w:rPr>
          <w:rFonts w:asciiTheme="majorHAnsi" w:hAnsiTheme="majorHAnsi" w:cstheme="majorHAnsi"/>
          <w:b/>
          <w:bCs/>
          <w:sz w:val="24"/>
          <w:szCs w:val="24"/>
          <w:lang w:val="de-CH"/>
        </w:rPr>
        <w:t>3. MySQL (Das Datenbank-Managementsystem)</w:t>
      </w:r>
    </w:p>
    <w:p w14:paraId="32611622" w14:textId="77777777" w:rsidR="00F26006" w:rsidRPr="008B3923" w:rsidRDefault="00F26006" w:rsidP="00F26006">
      <w:pPr>
        <w:numPr>
          <w:ilvl w:val="0"/>
          <w:numId w:val="17"/>
        </w:numPr>
        <w:rPr>
          <w:rFonts w:asciiTheme="majorHAnsi" w:hAnsiTheme="majorHAnsi" w:cstheme="majorHAnsi"/>
          <w:sz w:val="24"/>
          <w:szCs w:val="24"/>
          <w:lang w:val="de-CH"/>
        </w:rPr>
      </w:pPr>
      <w:r w:rsidRPr="008B3923">
        <w:rPr>
          <w:rFonts w:asciiTheme="majorHAnsi" w:hAnsiTheme="majorHAnsi" w:cstheme="majorHAnsi"/>
          <w:b/>
          <w:bCs/>
          <w:sz w:val="24"/>
          <w:szCs w:val="24"/>
          <w:lang w:val="de-CH"/>
        </w:rPr>
        <w:t>Warum:</w:t>
      </w:r>
      <w:r w:rsidRPr="008B3923">
        <w:rPr>
          <w:rFonts w:asciiTheme="majorHAnsi" w:hAnsiTheme="majorHAnsi" w:cstheme="majorHAnsi"/>
          <w:sz w:val="24"/>
          <w:szCs w:val="24"/>
          <w:lang w:val="de-CH"/>
        </w:rPr>
        <w:t xml:space="preserve"> Eine relationale Datenbank (RDBMS) ist perfekt für strukturierte Daten wie Kunden, Mitarbeiter und Termine, die in festen Beziehungen </w:t>
      </w:r>
      <w:proofErr w:type="gramStart"/>
      <w:r w:rsidRPr="008B3923">
        <w:rPr>
          <w:rFonts w:asciiTheme="majorHAnsi" w:hAnsiTheme="majorHAnsi" w:cstheme="majorHAnsi"/>
          <w:sz w:val="24"/>
          <w:szCs w:val="24"/>
          <w:lang w:val="de-CH"/>
        </w:rPr>
        <w:t>zueinander stehen</w:t>
      </w:r>
      <w:proofErr w:type="gramEnd"/>
      <w:r w:rsidRPr="008B3923">
        <w:rPr>
          <w:rFonts w:asciiTheme="majorHAnsi" w:hAnsiTheme="majorHAnsi" w:cstheme="majorHAnsi"/>
          <w:sz w:val="24"/>
          <w:szCs w:val="24"/>
          <w:lang w:val="de-CH"/>
        </w:rPr>
        <w:t>.</w:t>
      </w:r>
    </w:p>
    <w:p w14:paraId="519AE4A7" w14:textId="77777777" w:rsidR="00F26006" w:rsidRPr="008B3923" w:rsidRDefault="00F26006" w:rsidP="00F26006">
      <w:pPr>
        <w:numPr>
          <w:ilvl w:val="0"/>
          <w:numId w:val="17"/>
        </w:numPr>
        <w:rPr>
          <w:rFonts w:asciiTheme="majorHAnsi" w:hAnsiTheme="majorHAnsi" w:cstheme="majorHAnsi"/>
          <w:sz w:val="24"/>
          <w:szCs w:val="24"/>
          <w:lang w:val="de-CH"/>
        </w:rPr>
      </w:pPr>
      <w:r w:rsidRPr="008B3923">
        <w:rPr>
          <w:rFonts w:asciiTheme="majorHAnsi" w:hAnsiTheme="majorHAnsi" w:cstheme="majorHAnsi"/>
          <w:b/>
          <w:bCs/>
          <w:sz w:val="24"/>
          <w:szCs w:val="24"/>
          <w:lang w:val="de-CH"/>
        </w:rPr>
        <w:t>Nutzen:</w:t>
      </w:r>
    </w:p>
    <w:p w14:paraId="3E42AD64" w14:textId="77777777" w:rsidR="00F26006" w:rsidRPr="008B3923" w:rsidRDefault="00F26006" w:rsidP="00F26006">
      <w:pPr>
        <w:numPr>
          <w:ilvl w:val="1"/>
          <w:numId w:val="17"/>
        </w:numPr>
        <w:rPr>
          <w:rFonts w:asciiTheme="majorHAnsi" w:hAnsiTheme="majorHAnsi" w:cstheme="majorHAnsi"/>
          <w:sz w:val="24"/>
          <w:szCs w:val="24"/>
          <w:lang w:val="de-CH"/>
        </w:rPr>
      </w:pPr>
      <w:r w:rsidRPr="008B3923">
        <w:rPr>
          <w:rFonts w:asciiTheme="majorHAnsi" w:hAnsiTheme="majorHAnsi" w:cstheme="majorHAnsi"/>
          <w:b/>
          <w:bCs/>
          <w:sz w:val="24"/>
          <w:szCs w:val="24"/>
          <w:lang w:val="de-CH"/>
        </w:rPr>
        <w:t>Persistenz:</w:t>
      </w:r>
      <w:r w:rsidRPr="008B3923">
        <w:rPr>
          <w:rFonts w:asciiTheme="majorHAnsi" w:hAnsiTheme="majorHAnsi" w:cstheme="majorHAnsi"/>
          <w:sz w:val="24"/>
          <w:szCs w:val="24"/>
          <w:lang w:val="de-CH"/>
        </w:rPr>
        <w:t xml:space="preserve"> Die Daten werden sicher auf der Festplatte gespeichert und bleiben nach einem Neustart erhalten.</w:t>
      </w:r>
    </w:p>
    <w:p w14:paraId="36248507" w14:textId="05B5EAD3" w:rsidR="0014572C" w:rsidRPr="00F26006" w:rsidRDefault="00F26006" w:rsidP="0014572C">
      <w:pPr>
        <w:numPr>
          <w:ilvl w:val="1"/>
          <w:numId w:val="17"/>
        </w:numPr>
        <w:rPr>
          <w:rFonts w:asciiTheme="majorHAnsi" w:hAnsiTheme="majorHAnsi" w:cstheme="majorHAnsi"/>
          <w:szCs w:val="20"/>
          <w:lang w:val="de-CH"/>
        </w:rPr>
      </w:pPr>
      <w:r w:rsidRPr="00F26006">
        <w:rPr>
          <w:rFonts w:asciiTheme="majorHAnsi" w:hAnsiTheme="majorHAnsi" w:cstheme="majorHAnsi"/>
          <w:b/>
          <w:bCs/>
          <w:szCs w:val="20"/>
          <w:lang w:val="de-CH"/>
        </w:rPr>
        <w:t>ACID-Konformität:</w:t>
      </w:r>
      <w:r w:rsidRPr="00F26006">
        <w:rPr>
          <w:rFonts w:asciiTheme="majorHAnsi" w:hAnsiTheme="majorHAnsi" w:cstheme="majorHAnsi"/>
          <w:szCs w:val="20"/>
          <w:lang w:val="de-CH"/>
        </w:rPr>
        <w:t xml:space="preserve"> Garantiert, dass Transaktionen (z.B. eine Terminbuchung) sicher und fehlerfrei verarbeitet werden.</w:t>
      </w:r>
    </w:p>
    <w:p w14:paraId="67193252" w14:textId="3EF97833" w:rsidR="00775FFC" w:rsidRPr="00A57402" w:rsidRDefault="00775FFC" w:rsidP="00775FFC">
      <w:pPr>
        <w:pStyle w:val="berschrift1"/>
        <w:rPr>
          <w:rFonts w:cstheme="majorHAnsi"/>
        </w:rPr>
      </w:pPr>
      <w:bookmarkStart w:id="5" w:name="_Toc220679061"/>
      <w:r>
        <w:rPr>
          <w:rFonts w:cstheme="majorHAnsi"/>
        </w:rPr>
        <w:lastRenderedPageBreak/>
        <w:t>2</w:t>
      </w:r>
      <w:r w:rsidRPr="00A57402">
        <w:rPr>
          <w:rFonts w:cstheme="majorHAnsi"/>
        </w:rPr>
        <w:t xml:space="preserve"> </w:t>
      </w:r>
      <w:proofErr w:type="spellStart"/>
      <w:r w:rsidRPr="00775FFC">
        <w:rPr>
          <w:rFonts w:cstheme="majorHAnsi"/>
        </w:rPr>
        <w:t>Projektplanung</w:t>
      </w:r>
      <w:bookmarkEnd w:id="5"/>
      <w:proofErr w:type="spellEnd"/>
    </w:p>
    <w:p w14:paraId="1A2B6D5D" w14:textId="211C73B9" w:rsidR="00F063FC" w:rsidRPr="008B3923" w:rsidRDefault="00F063FC" w:rsidP="00F063FC">
      <w:pPr>
        <w:rPr>
          <w:rStyle w:val="berschrift2Zchn"/>
          <w:sz w:val="24"/>
          <w:szCs w:val="24"/>
          <w:lang w:val="de-CH"/>
        </w:rPr>
      </w:pPr>
      <w:bookmarkStart w:id="6" w:name="_Toc220679062"/>
      <w:r>
        <w:rPr>
          <w:rStyle w:val="berschrift2Zchn"/>
          <w:sz w:val="24"/>
          <w:szCs w:val="24"/>
          <w:lang w:val="de-CH"/>
        </w:rPr>
        <w:t>2</w:t>
      </w:r>
      <w:r w:rsidRPr="008B3923">
        <w:rPr>
          <w:rStyle w:val="berschrift2Zchn"/>
          <w:sz w:val="24"/>
          <w:szCs w:val="24"/>
          <w:lang w:val="de-CH"/>
        </w:rPr>
        <w:t>.</w:t>
      </w:r>
      <w:r>
        <w:rPr>
          <w:rStyle w:val="berschrift2Zchn"/>
          <w:sz w:val="24"/>
          <w:szCs w:val="24"/>
          <w:lang w:val="de-CH"/>
        </w:rPr>
        <w:t>1</w:t>
      </w:r>
      <w:r w:rsidRPr="008B3923">
        <w:rPr>
          <w:rStyle w:val="berschrift2Zchn"/>
          <w:sz w:val="24"/>
          <w:szCs w:val="24"/>
          <w:lang w:val="de-CH"/>
        </w:rPr>
        <w:t xml:space="preserve"> </w:t>
      </w:r>
      <w:r>
        <w:rPr>
          <w:rStyle w:val="berschrift2Zchn"/>
          <w:sz w:val="24"/>
          <w:szCs w:val="24"/>
          <w:lang w:val="de-CH"/>
        </w:rPr>
        <w:t>Arbeitsplan</w:t>
      </w:r>
      <w:r w:rsidR="007858F7">
        <w:rPr>
          <w:rStyle w:val="berschrift2Zchn"/>
          <w:sz w:val="24"/>
          <w:szCs w:val="24"/>
          <w:lang w:val="de-CH"/>
        </w:rPr>
        <w:t xml:space="preserve"> und</w:t>
      </w:r>
      <w:bookmarkEnd w:id="6"/>
      <w:r w:rsidR="007858F7">
        <w:rPr>
          <w:rStyle w:val="berschrift2Zchn"/>
          <w:sz w:val="24"/>
          <w:szCs w:val="24"/>
          <w:lang w:val="de-CH"/>
        </w:rPr>
        <w:t xml:space="preserve"> </w:t>
      </w:r>
      <w:proofErr w:type="spellStart"/>
      <w:r w:rsidR="007858F7" w:rsidRPr="007858F7">
        <w:rPr>
          <w:rFonts w:asciiTheme="majorHAnsi" w:eastAsiaTheme="majorEastAsia" w:hAnsiTheme="majorHAnsi" w:cstheme="majorBidi"/>
          <w:b/>
          <w:bCs/>
          <w:color w:val="365F91" w:themeColor="accent1" w:themeShade="BF"/>
          <w:sz w:val="24"/>
          <w:szCs w:val="24"/>
        </w:rPr>
        <w:t>Aufwandsschätzung</w:t>
      </w:r>
      <w:proofErr w:type="spellEnd"/>
    </w:p>
    <w:p w14:paraId="1F449BF9" w14:textId="77777777" w:rsidR="0078431E" w:rsidRPr="0078431E" w:rsidRDefault="0078431E" w:rsidP="0078431E">
      <w:pPr>
        <w:rPr>
          <w:rFonts w:asciiTheme="majorHAnsi" w:eastAsiaTheme="majorEastAsia" w:hAnsiTheme="majorHAnsi" w:cstheme="majorBidi"/>
          <w:b/>
          <w:bCs/>
          <w:color w:val="365F91" w:themeColor="accent1" w:themeShade="BF"/>
          <w:sz w:val="26"/>
          <w:szCs w:val="26"/>
        </w:rPr>
      </w:pPr>
    </w:p>
    <w:p w14:paraId="4773661E" w14:textId="25730053" w:rsidR="00233E9A" w:rsidRDefault="00DC3EB7" w:rsidP="008E2906">
      <w:r w:rsidRPr="00DC3EB7">
        <w:drawing>
          <wp:inline distT="0" distB="0" distL="0" distR="0" wp14:anchorId="00DB6240" wp14:editId="4994E936">
            <wp:extent cx="5486400" cy="4057650"/>
            <wp:effectExtent l="0" t="0" r="0" b="0"/>
            <wp:docPr id="2001232523" name="Grafik 1"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32523" name="Grafik 1" descr="Ein Bild, das Text, Screenshot, Zahl, parallel enthält.&#10;&#10;KI-generierte Inhalte können fehlerhaft sein."/>
                    <pic:cNvPicPr/>
                  </pic:nvPicPr>
                  <pic:blipFill>
                    <a:blip r:embed="rId12"/>
                    <a:stretch>
                      <a:fillRect/>
                    </a:stretch>
                  </pic:blipFill>
                  <pic:spPr>
                    <a:xfrm>
                      <a:off x="0" y="0"/>
                      <a:ext cx="5486400" cy="4057650"/>
                    </a:xfrm>
                    <a:prstGeom prst="rect">
                      <a:avLst/>
                    </a:prstGeom>
                  </pic:spPr>
                </pic:pic>
              </a:graphicData>
            </a:graphic>
          </wp:inline>
        </w:drawing>
      </w:r>
    </w:p>
    <w:p w14:paraId="327EEA1F" w14:textId="77777777" w:rsidR="007858F7" w:rsidRDefault="007858F7" w:rsidP="00F063FC">
      <w:pPr>
        <w:rPr>
          <w:rStyle w:val="berschrift2Zchn"/>
          <w:sz w:val="24"/>
          <w:szCs w:val="24"/>
          <w:lang w:val="de-CH"/>
        </w:rPr>
      </w:pPr>
    </w:p>
    <w:p w14:paraId="757FED34" w14:textId="77777777" w:rsidR="007858F7" w:rsidRDefault="007858F7" w:rsidP="00F063FC">
      <w:pPr>
        <w:rPr>
          <w:rStyle w:val="berschrift2Zchn"/>
          <w:sz w:val="24"/>
          <w:szCs w:val="24"/>
          <w:lang w:val="de-CH"/>
        </w:rPr>
      </w:pPr>
    </w:p>
    <w:p w14:paraId="0D2D49DA" w14:textId="77777777" w:rsidR="007858F7" w:rsidRDefault="007858F7" w:rsidP="00F063FC">
      <w:pPr>
        <w:rPr>
          <w:rStyle w:val="berschrift2Zchn"/>
          <w:sz w:val="24"/>
          <w:szCs w:val="24"/>
          <w:lang w:val="de-CH"/>
        </w:rPr>
      </w:pPr>
    </w:p>
    <w:p w14:paraId="72DE481D" w14:textId="77777777" w:rsidR="007858F7" w:rsidRDefault="007858F7" w:rsidP="00F063FC">
      <w:pPr>
        <w:rPr>
          <w:rStyle w:val="berschrift2Zchn"/>
          <w:sz w:val="24"/>
          <w:szCs w:val="24"/>
          <w:lang w:val="de-CH"/>
        </w:rPr>
      </w:pPr>
    </w:p>
    <w:p w14:paraId="059996D4" w14:textId="77777777" w:rsidR="007858F7" w:rsidRDefault="007858F7" w:rsidP="00F063FC">
      <w:pPr>
        <w:rPr>
          <w:rStyle w:val="berschrift2Zchn"/>
          <w:sz w:val="24"/>
          <w:szCs w:val="24"/>
          <w:lang w:val="de-CH"/>
        </w:rPr>
      </w:pPr>
    </w:p>
    <w:p w14:paraId="496E9A4C" w14:textId="77777777" w:rsidR="007858F7" w:rsidRDefault="007858F7" w:rsidP="00F063FC">
      <w:pPr>
        <w:rPr>
          <w:rStyle w:val="berschrift2Zchn"/>
          <w:sz w:val="24"/>
          <w:szCs w:val="24"/>
          <w:lang w:val="de-CH"/>
        </w:rPr>
      </w:pPr>
    </w:p>
    <w:p w14:paraId="4024703A" w14:textId="77777777" w:rsidR="007858F7" w:rsidRDefault="007858F7" w:rsidP="00F063FC">
      <w:pPr>
        <w:rPr>
          <w:rStyle w:val="berschrift2Zchn"/>
          <w:sz w:val="24"/>
          <w:szCs w:val="24"/>
          <w:lang w:val="de-CH"/>
        </w:rPr>
      </w:pPr>
    </w:p>
    <w:p w14:paraId="536D876B" w14:textId="77777777" w:rsidR="007858F7" w:rsidRDefault="007858F7" w:rsidP="00F063FC">
      <w:pPr>
        <w:rPr>
          <w:rStyle w:val="berschrift2Zchn"/>
          <w:sz w:val="24"/>
          <w:szCs w:val="24"/>
          <w:lang w:val="de-CH"/>
        </w:rPr>
      </w:pPr>
    </w:p>
    <w:p w14:paraId="1F65AAD1" w14:textId="43E8C229" w:rsidR="00F063FC" w:rsidRPr="008B3923" w:rsidRDefault="00F063FC" w:rsidP="00F063FC">
      <w:pPr>
        <w:rPr>
          <w:rStyle w:val="berschrift2Zchn"/>
          <w:sz w:val="24"/>
          <w:szCs w:val="24"/>
          <w:lang w:val="de-CH"/>
        </w:rPr>
      </w:pPr>
      <w:bookmarkStart w:id="7" w:name="_Toc220679063"/>
      <w:r>
        <w:rPr>
          <w:rStyle w:val="berschrift2Zchn"/>
          <w:sz w:val="24"/>
          <w:szCs w:val="24"/>
          <w:lang w:val="de-CH"/>
        </w:rPr>
        <w:lastRenderedPageBreak/>
        <w:t>2</w:t>
      </w:r>
      <w:r w:rsidRPr="008B3923">
        <w:rPr>
          <w:rStyle w:val="berschrift2Zchn"/>
          <w:sz w:val="24"/>
          <w:szCs w:val="24"/>
          <w:lang w:val="de-CH"/>
        </w:rPr>
        <w:t xml:space="preserve">.3 </w:t>
      </w:r>
      <w:r>
        <w:rPr>
          <w:rStyle w:val="berschrift2Zchn"/>
          <w:sz w:val="24"/>
          <w:szCs w:val="24"/>
          <w:lang w:val="de-CH"/>
        </w:rPr>
        <w:t>Testplan</w:t>
      </w:r>
      <w:bookmarkEnd w:id="7"/>
    </w:p>
    <w:p w14:paraId="329B6F30" w14:textId="77777777" w:rsidR="00F016B7" w:rsidRPr="00F016B7" w:rsidRDefault="00F016B7" w:rsidP="00F016B7">
      <w:pPr>
        <w:spacing w:after="0"/>
        <w:rPr>
          <w:rFonts w:asciiTheme="majorHAnsi" w:hAnsiTheme="majorHAnsi" w:cstheme="majorHAnsi"/>
          <w:b/>
          <w:bCs/>
          <w:lang w:val="de-CH"/>
        </w:rPr>
      </w:pPr>
      <w:r w:rsidRPr="00F016B7">
        <w:rPr>
          <w:rFonts w:asciiTheme="majorHAnsi" w:hAnsiTheme="majorHAnsi" w:cstheme="majorHAnsi"/>
          <w:b/>
          <w:bCs/>
          <w:lang w:val="de-CH"/>
        </w:rPr>
        <w:t>Verfeinerung des Testplans (Phase P/K)</w:t>
      </w:r>
    </w:p>
    <w:p w14:paraId="10054D32" w14:textId="77777777" w:rsidR="00F016B7" w:rsidRPr="00F016B7" w:rsidRDefault="00F016B7" w:rsidP="00F016B7">
      <w:pPr>
        <w:spacing w:after="0"/>
        <w:rPr>
          <w:rFonts w:asciiTheme="majorHAnsi" w:hAnsiTheme="majorHAnsi" w:cstheme="majorHAnsi"/>
          <w:lang w:val="de-CH"/>
        </w:rPr>
      </w:pPr>
      <w:r w:rsidRPr="00F016B7">
        <w:rPr>
          <w:rFonts w:asciiTheme="majorHAnsi" w:hAnsiTheme="majorHAnsi" w:cstheme="majorHAnsi"/>
          <w:lang w:val="de-CH"/>
        </w:rPr>
        <w:t xml:space="preserve">Das Bewertungsschema verlangt explizit </w:t>
      </w:r>
      <w:r w:rsidRPr="00F016B7">
        <w:rPr>
          <w:rFonts w:asciiTheme="majorHAnsi" w:hAnsiTheme="majorHAnsi" w:cstheme="majorHAnsi"/>
          <w:b/>
          <w:bCs/>
          <w:lang w:val="de-CH"/>
        </w:rPr>
        <w:t>reproduzierbare Ergebnisse</w:t>
      </w:r>
      <w:r w:rsidRPr="00F016B7">
        <w:rPr>
          <w:rFonts w:asciiTheme="majorHAnsi" w:hAnsiTheme="majorHAnsi" w:cstheme="majorHAnsi"/>
          <w:lang w:val="de-CH"/>
        </w:rPr>
        <w:t xml:space="preserve"> mittels Postman/</w:t>
      </w:r>
      <w:proofErr w:type="spellStart"/>
      <w:r w:rsidRPr="00F016B7">
        <w:rPr>
          <w:rFonts w:asciiTheme="majorHAnsi" w:hAnsiTheme="majorHAnsi" w:cstheme="majorHAnsi"/>
          <w:lang w:val="de-CH"/>
        </w:rPr>
        <w:t>Insomnia</w:t>
      </w:r>
      <w:proofErr w:type="spellEnd"/>
      <w:r w:rsidRPr="00F016B7">
        <w:rPr>
          <w:rFonts w:asciiTheme="majorHAnsi" w:hAnsiTheme="majorHAnsi" w:cstheme="majorHAnsi"/>
          <w:lang w:val="de-CH"/>
        </w:rPr>
        <w:t xml:space="preserve"> Exports.</w:t>
      </w:r>
    </w:p>
    <w:p w14:paraId="366F38F4" w14:textId="77777777" w:rsidR="00F016B7" w:rsidRPr="00F016B7" w:rsidRDefault="00F016B7" w:rsidP="00F016B7">
      <w:pPr>
        <w:numPr>
          <w:ilvl w:val="0"/>
          <w:numId w:val="18"/>
        </w:numPr>
        <w:spacing w:after="0"/>
        <w:rPr>
          <w:rFonts w:asciiTheme="majorHAnsi" w:hAnsiTheme="majorHAnsi" w:cstheme="majorHAnsi"/>
          <w:lang w:val="de-CH"/>
        </w:rPr>
      </w:pPr>
      <w:r w:rsidRPr="00F016B7">
        <w:rPr>
          <w:rFonts w:asciiTheme="majorHAnsi" w:hAnsiTheme="majorHAnsi" w:cstheme="majorHAnsi"/>
          <w:b/>
          <w:bCs/>
          <w:lang w:val="de-CH"/>
        </w:rPr>
        <w:t>Voraussetzungen (Pre-</w:t>
      </w:r>
      <w:proofErr w:type="spellStart"/>
      <w:r w:rsidRPr="00F016B7">
        <w:rPr>
          <w:rFonts w:asciiTheme="majorHAnsi" w:hAnsiTheme="majorHAnsi" w:cstheme="majorHAnsi"/>
          <w:b/>
          <w:bCs/>
          <w:lang w:val="de-CH"/>
        </w:rPr>
        <w:t>conditions</w:t>
      </w:r>
      <w:proofErr w:type="spellEnd"/>
      <w:r w:rsidRPr="00F016B7">
        <w:rPr>
          <w:rFonts w:asciiTheme="majorHAnsi" w:hAnsiTheme="majorHAnsi" w:cstheme="majorHAnsi"/>
          <w:b/>
          <w:bCs/>
          <w:lang w:val="de-CH"/>
        </w:rPr>
        <w:t>):</w:t>
      </w:r>
      <w:r w:rsidRPr="00F016B7">
        <w:rPr>
          <w:rFonts w:asciiTheme="majorHAnsi" w:hAnsiTheme="majorHAnsi" w:cstheme="majorHAnsi"/>
          <w:lang w:val="de-CH"/>
        </w:rPr>
        <w:t xml:space="preserve"> Notiere für jeden Testfall, welche Daten vorhanden sein müssen.</w:t>
      </w:r>
    </w:p>
    <w:p w14:paraId="63E8AE8C" w14:textId="77777777" w:rsidR="00F016B7" w:rsidRPr="00F016B7" w:rsidRDefault="00F016B7" w:rsidP="00F016B7">
      <w:pPr>
        <w:numPr>
          <w:ilvl w:val="1"/>
          <w:numId w:val="18"/>
        </w:numPr>
        <w:spacing w:after="0"/>
        <w:rPr>
          <w:rFonts w:asciiTheme="majorHAnsi" w:hAnsiTheme="majorHAnsi" w:cstheme="majorHAnsi"/>
          <w:lang w:val="de-CH"/>
        </w:rPr>
      </w:pPr>
      <w:r w:rsidRPr="00F016B7">
        <w:rPr>
          <w:rFonts w:asciiTheme="majorHAnsi" w:hAnsiTheme="majorHAnsi" w:cstheme="majorHAnsi"/>
          <w:i/>
          <w:iCs/>
          <w:lang w:val="de-CH"/>
        </w:rPr>
        <w:t>Beispiel:</w:t>
      </w:r>
      <w:r w:rsidRPr="00F016B7">
        <w:rPr>
          <w:rFonts w:asciiTheme="majorHAnsi" w:hAnsiTheme="majorHAnsi" w:cstheme="majorHAnsi"/>
          <w:lang w:val="de-CH"/>
        </w:rPr>
        <w:t xml:space="preserve"> Für T-01 (Termin buchen) muss der Kunde mit ID 1 und der Mitarbeiter mit ID 5 bereits in der MySQL-Datenbank existieren.</w:t>
      </w:r>
    </w:p>
    <w:p w14:paraId="707D1CC1" w14:textId="77777777" w:rsidR="00F016B7" w:rsidRPr="00F016B7" w:rsidRDefault="00F016B7" w:rsidP="00F016B7">
      <w:pPr>
        <w:numPr>
          <w:ilvl w:val="0"/>
          <w:numId w:val="18"/>
        </w:numPr>
        <w:spacing w:after="0"/>
        <w:rPr>
          <w:rFonts w:asciiTheme="majorHAnsi" w:hAnsiTheme="majorHAnsi" w:cstheme="majorHAnsi"/>
          <w:lang w:val="de-CH"/>
        </w:rPr>
      </w:pPr>
      <w:r w:rsidRPr="00F016B7">
        <w:rPr>
          <w:rFonts w:asciiTheme="majorHAnsi" w:hAnsiTheme="majorHAnsi" w:cstheme="majorHAnsi"/>
          <w:b/>
          <w:bCs/>
          <w:lang w:val="de-CH"/>
        </w:rPr>
        <w:t>Test-Daten:</w:t>
      </w:r>
      <w:r w:rsidRPr="00F016B7">
        <w:rPr>
          <w:rFonts w:asciiTheme="majorHAnsi" w:hAnsiTheme="majorHAnsi" w:cstheme="majorHAnsi"/>
          <w:lang w:val="de-CH"/>
        </w:rPr>
        <w:t xml:space="preserve"> Erstelle eine kleine SQL-Datei (</w:t>
      </w:r>
      <w:proofErr w:type="spellStart"/>
      <w:r w:rsidRPr="00F016B7">
        <w:rPr>
          <w:rFonts w:asciiTheme="majorHAnsi" w:hAnsiTheme="majorHAnsi" w:cstheme="majorHAnsi"/>
          <w:lang w:val="de-CH"/>
        </w:rPr>
        <w:t>data.sql</w:t>
      </w:r>
      <w:proofErr w:type="spellEnd"/>
      <w:r w:rsidRPr="00F016B7">
        <w:rPr>
          <w:rFonts w:asciiTheme="majorHAnsi" w:hAnsiTheme="majorHAnsi" w:cstheme="majorHAnsi"/>
          <w:lang w:val="de-CH"/>
        </w:rPr>
        <w:t>), die beim Starten des Containers Test-User einfügt. So ist dein Test für den Lehrer sofort reproduzierbar.</w:t>
      </w:r>
    </w:p>
    <w:p w14:paraId="0AC50789" w14:textId="77777777" w:rsidR="00F016B7" w:rsidRPr="00F016B7" w:rsidRDefault="00F016B7" w:rsidP="00F016B7">
      <w:pPr>
        <w:numPr>
          <w:ilvl w:val="0"/>
          <w:numId w:val="18"/>
        </w:numPr>
        <w:spacing w:after="0"/>
        <w:rPr>
          <w:rFonts w:asciiTheme="majorHAnsi" w:hAnsiTheme="majorHAnsi" w:cstheme="majorHAnsi"/>
          <w:lang w:val="de-CH"/>
        </w:rPr>
      </w:pPr>
      <w:r w:rsidRPr="00F016B7">
        <w:rPr>
          <w:rFonts w:asciiTheme="majorHAnsi" w:hAnsiTheme="majorHAnsi" w:cstheme="majorHAnsi"/>
          <w:b/>
          <w:bCs/>
          <w:lang w:val="de-CH"/>
        </w:rPr>
        <w:t>Negativ-Tests (Edge Cases):</w:t>
      </w:r>
      <w:r w:rsidRPr="00F016B7">
        <w:rPr>
          <w:rFonts w:asciiTheme="majorHAnsi" w:hAnsiTheme="majorHAnsi" w:cstheme="majorHAnsi"/>
          <w:lang w:val="de-CH"/>
        </w:rPr>
        <w:t xml:space="preserve"> Denke an Dinge wie:</w:t>
      </w:r>
    </w:p>
    <w:p w14:paraId="43BECA24" w14:textId="77777777" w:rsidR="00F016B7" w:rsidRPr="00F016B7" w:rsidRDefault="00F016B7" w:rsidP="00F016B7">
      <w:pPr>
        <w:numPr>
          <w:ilvl w:val="1"/>
          <w:numId w:val="18"/>
        </w:numPr>
        <w:spacing w:after="0"/>
        <w:rPr>
          <w:rFonts w:asciiTheme="majorHAnsi" w:hAnsiTheme="majorHAnsi" w:cstheme="majorHAnsi"/>
          <w:lang w:val="de-CH"/>
        </w:rPr>
      </w:pPr>
      <w:r w:rsidRPr="00F016B7">
        <w:rPr>
          <w:rFonts w:asciiTheme="majorHAnsi" w:hAnsiTheme="majorHAnsi" w:cstheme="majorHAnsi"/>
          <w:lang w:val="de-CH"/>
        </w:rPr>
        <w:t>Datum liegt in der Vergangenheit.</w:t>
      </w:r>
    </w:p>
    <w:p w14:paraId="095DA9D6" w14:textId="77777777" w:rsidR="00F016B7" w:rsidRPr="00F016B7" w:rsidRDefault="00F016B7" w:rsidP="00F016B7">
      <w:pPr>
        <w:numPr>
          <w:ilvl w:val="1"/>
          <w:numId w:val="18"/>
        </w:numPr>
        <w:spacing w:after="0"/>
        <w:rPr>
          <w:rFonts w:asciiTheme="majorHAnsi" w:hAnsiTheme="majorHAnsi" w:cstheme="majorHAnsi"/>
          <w:lang w:val="de-CH"/>
        </w:rPr>
      </w:pPr>
      <w:r w:rsidRPr="00F016B7">
        <w:rPr>
          <w:rFonts w:asciiTheme="majorHAnsi" w:hAnsiTheme="majorHAnsi" w:cstheme="majorHAnsi"/>
          <w:lang w:val="de-CH"/>
        </w:rPr>
        <w:t>Ungültige ID-Formate (z. B. Buchstaben statt Zahlen).</w:t>
      </w:r>
    </w:p>
    <w:p w14:paraId="02276B16" w14:textId="01C297E9" w:rsidR="00F063FC" w:rsidRPr="00F016B7" w:rsidRDefault="00F016B7" w:rsidP="00F016B7">
      <w:pPr>
        <w:numPr>
          <w:ilvl w:val="1"/>
          <w:numId w:val="18"/>
        </w:numPr>
        <w:spacing w:after="0"/>
        <w:rPr>
          <w:rFonts w:asciiTheme="majorHAnsi" w:hAnsiTheme="majorHAnsi" w:cstheme="majorHAnsi"/>
          <w:lang w:val="de-CH"/>
        </w:rPr>
      </w:pPr>
      <w:r w:rsidRPr="00F016B7">
        <w:rPr>
          <w:rFonts w:asciiTheme="majorHAnsi" w:hAnsiTheme="majorHAnsi" w:cstheme="majorHAnsi"/>
          <w:lang w:val="de-CH"/>
        </w:rPr>
        <w:t>Gleichzeitige Buchung desselben Mitarbeiters (Zusatzaufgabe für Fortgeschrittene)</w:t>
      </w:r>
      <w:r w:rsidRPr="00F016B7">
        <w:rPr>
          <w:rFonts w:asciiTheme="majorHAnsi" w:hAnsiTheme="majorHAnsi" w:cstheme="majorHAnsi"/>
          <w:lang w:val="de-CH"/>
        </w:rPr>
        <w:t>.</w:t>
      </w:r>
    </w:p>
    <w:p w14:paraId="4AB90B7C" w14:textId="6A9053A7" w:rsidR="000F45C0" w:rsidRDefault="000F45C0" w:rsidP="008E2906">
      <w:pPr>
        <w:rPr>
          <w:rStyle w:val="berschrift2Zchn"/>
        </w:rPr>
      </w:pPr>
      <w:bookmarkStart w:id="8" w:name="_Toc220679064"/>
      <w:r w:rsidRPr="000F45C0">
        <w:rPr>
          <w:rStyle w:val="berschrift2Zchn"/>
        </w:rPr>
        <w:drawing>
          <wp:inline distT="0" distB="0" distL="0" distR="0" wp14:anchorId="7C1C418A" wp14:editId="13FC60A1">
            <wp:extent cx="3992880" cy="4404184"/>
            <wp:effectExtent l="0" t="0" r="7620" b="0"/>
            <wp:docPr id="824240560" name="Grafik 1"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40560" name="Grafik 1" descr="Ein Bild, das Text, Screenshot, Zahl, Schrift enthält.&#10;&#10;KI-generierte Inhalte können fehlerhaft sein."/>
                    <pic:cNvPicPr/>
                  </pic:nvPicPr>
                  <pic:blipFill>
                    <a:blip r:embed="rId13"/>
                    <a:stretch>
                      <a:fillRect/>
                    </a:stretch>
                  </pic:blipFill>
                  <pic:spPr>
                    <a:xfrm>
                      <a:off x="0" y="0"/>
                      <a:ext cx="4006581" cy="4419297"/>
                    </a:xfrm>
                    <a:prstGeom prst="rect">
                      <a:avLst/>
                    </a:prstGeom>
                  </pic:spPr>
                </pic:pic>
              </a:graphicData>
            </a:graphic>
          </wp:inline>
        </w:drawing>
      </w:r>
      <w:bookmarkEnd w:id="8"/>
    </w:p>
    <w:p w14:paraId="7207AA7A" w14:textId="6A9053A7" w:rsidR="00775FFC" w:rsidRPr="008E2906" w:rsidRDefault="00775FFC" w:rsidP="00775FFC">
      <w:pPr>
        <w:pStyle w:val="berschrift1"/>
        <w:rPr>
          <w:rFonts w:cstheme="majorHAnsi"/>
          <w:lang w:val="de-CH"/>
        </w:rPr>
      </w:pPr>
      <w:bookmarkStart w:id="9" w:name="_Toc220679065"/>
      <w:r w:rsidRPr="008E2906">
        <w:rPr>
          <w:rFonts w:cstheme="majorHAnsi"/>
          <w:lang w:val="de-CH"/>
        </w:rPr>
        <w:lastRenderedPageBreak/>
        <w:t>3 Projektentscheidung</w:t>
      </w:r>
      <w:bookmarkEnd w:id="9"/>
    </w:p>
    <w:p w14:paraId="49F4A083" w14:textId="373D68EC" w:rsidR="008E2906" w:rsidRDefault="008E2906" w:rsidP="008E2906">
      <w:pPr>
        <w:rPr>
          <w:rFonts w:asciiTheme="majorHAnsi" w:eastAsiaTheme="majorEastAsia" w:hAnsiTheme="majorHAnsi" w:cstheme="majorBidi"/>
          <w:b/>
          <w:bCs/>
          <w:color w:val="365F91" w:themeColor="accent1" w:themeShade="BF"/>
          <w:sz w:val="24"/>
          <w:szCs w:val="24"/>
        </w:rPr>
      </w:pPr>
      <w:r>
        <w:rPr>
          <w:rStyle w:val="berschrift2Zchn"/>
          <w:sz w:val="24"/>
          <w:szCs w:val="24"/>
          <w:lang w:val="de-CH"/>
        </w:rPr>
        <w:t xml:space="preserve">3.1 </w:t>
      </w:r>
      <w:proofErr w:type="spellStart"/>
      <w:r w:rsidR="00104D4C" w:rsidRPr="00104D4C">
        <w:rPr>
          <w:rFonts w:asciiTheme="majorHAnsi" w:eastAsiaTheme="majorEastAsia" w:hAnsiTheme="majorHAnsi" w:cstheme="majorBidi"/>
          <w:b/>
          <w:bCs/>
          <w:color w:val="365F91" w:themeColor="accent1" w:themeShade="BF"/>
          <w:sz w:val="24"/>
          <w:szCs w:val="24"/>
        </w:rPr>
        <w:t>Architektur</w:t>
      </w:r>
      <w:proofErr w:type="spellEnd"/>
    </w:p>
    <w:p w14:paraId="2FC82E2F" w14:textId="77777777" w:rsidR="00747C74" w:rsidRPr="00747C74" w:rsidRDefault="00747C74" w:rsidP="00747C74">
      <w:pPr>
        <w:rPr>
          <w:rFonts w:asciiTheme="majorHAnsi" w:hAnsiTheme="majorHAnsi" w:cstheme="majorHAnsi"/>
          <w:lang w:val="de-CH"/>
        </w:rPr>
      </w:pPr>
      <w:r w:rsidRPr="00747C74">
        <w:rPr>
          <w:rFonts w:asciiTheme="majorHAnsi" w:hAnsiTheme="majorHAnsi" w:cstheme="majorHAnsi"/>
          <w:lang w:val="de-CH"/>
        </w:rPr>
        <w:t xml:space="preserve">Die Trennung in Controller, Service und Repository folgt dem Prinzip der </w:t>
      </w:r>
      <w:r w:rsidRPr="00747C74">
        <w:rPr>
          <w:rFonts w:asciiTheme="majorHAnsi" w:hAnsiTheme="majorHAnsi" w:cstheme="majorHAnsi"/>
          <w:i/>
          <w:iCs/>
          <w:lang w:val="de-CH"/>
        </w:rPr>
        <w:t xml:space="preserve">Separation </w:t>
      </w:r>
      <w:proofErr w:type="spellStart"/>
      <w:r w:rsidRPr="00747C74">
        <w:rPr>
          <w:rFonts w:asciiTheme="majorHAnsi" w:hAnsiTheme="majorHAnsi" w:cstheme="majorHAnsi"/>
          <w:i/>
          <w:iCs/>
          <w:lang w:val="de-CH"/>
        </w:rPr>
        <w:t>of</w:t>
      </w:r>
      <w:proofErr w:type="spellEnd"/>
      <w:r w:rsidRPr="00747C74">
        <w:rPr>
          <w:rFonts w:asciiTheme="majorHAnsi" w:hAnsiTheme="majorHAnsi" w:cstheme="majorHAnsi"/>
          <w:i/>
          <w:iCs/>
          <w:lang w:val="de-CH"/>
        </w:rPr>
        <w:t xml:space="preserve"> </w:t>
      </w:r>
      <w:proofErr w:type="spellStart"/>
      <w:r w:rsidRPr="00747C74">
        <w:rPr>
          <w:rFonts w:asciiTheme="majorHAnsi" w:hAnsiTheme="majorHAnsi" w:cstheme="majorHAnsi"/>
          <w:i/>
          <w:iCs/>
          <w:lang w:val="de-CH"/>
        </w:rPr>
        <w:t>Concerns</w:t>
      </w:r>
      <w:proofErr w:type="spellEnd"/>
      <w:r w:rsidRPr="00747C74">
        <w:rPr>
          <w:rFonts w:asciiTheme="majorHAnsi" w:hAnsiTheme="majorHAnsi" w:cstheme="majorHAnsi"/>
          <w:lang w:val="de-CH"/>
        </w:rPr>
        <w:t xml:space="preserve"> (Trennung von Zuständigkeiten).</w:t>
      </w:r>
    </w:p>
    <w:p w14:paraId="2DA08B08" w14:textId="77777777" w:rsidR="00747C74" w:rsidRPr="00747C74" w:rsidRDefault="00747C74" w:rsidP="00747C74">
      <w:pPr>
        <w:rPr>
          <w:rFonts w:asciiTheme="majorHAnsi" w:hAnsiTheme="majorHAnsi" w:cstheme="majorHAnsi"/>
          <w:lang w:val="de-CH"/>
        </w:rPr>
      </w:pPr>
      <w:r w:rsidRPr="00747C74">
        <w:rPr>
          <w:rFonts w:asciiTheme="majorHAnsi" w:hAnsiTheme="majorHAnsi" w:cstheme="majorHAnsi"/>
          <w:lang w:val="de-CH"/>
        </w:rPr>
        <w:t>Controller (Web-Schicht): Er ist die einzige Kontaktstelle nach außen. Seine Aufgabe ist es, HTTP-Anfragen entgegenzunehmen, die Eingaben (DTOs) zu validieren und die passende Antwort zurückzugeben. Er enthält keine Geschäftslogik.</w:t>
      </w:r>
    </w:p>
    <w:p w14:paraId="0302701A" w14:textId="77777777" w:rsidR="00747C74" w:rsidRPr="00747C74" w:rsidRDefault="00747C74" w:rsidP="00747C74">
      <w:pPr>
        <w:rPr>
          <w:rFonts w:asciiTheme="majorHAnsi" w:hAnsiTheme="majorHAnsi" w:cstheme="majorHAnsi"/>
          <w:lang w:val="de-CH"/>
        </w:rPr>
      </w:pPr>
      <w:r w:rsidRPr="00747C74">
        <w:rPr>
          <w:rFonts w:asciiTheme="majorHAnsi" w:hAnsiTheme="majorHAnsi" w:cstheme="majorHAnsi"/>
          <w:lang w:val="de-CH"/>
        </w:rPr>
        <w:t>Service (Logik-Schicht): Hier schlägt das Herz der Anwendung. Nur hier wird entschieden, ob eine Buchung erlaubt ist (z. B. "Bietet der Mitarbeiter diesen Service an?"). Durch diese Kapselung kann die Logik leicht durch Unit-Tests geprüft werden, ohne dass ein Webserver laufen muss.</w:t>
      </w:r>
    </w:p>
    <w:p w14:paraId="0F933FC8" w14:textId="77777777" w:rsidR="00747C74" w:rsidRPr="00747C74" w:rsidRDefault="00747C74" w:rsidP="00747C74">
      <w:pPr>
        <w:rPr>
          <w:rFonts w:asciiTheme="majorHAnsi" w:hAnsiTheme="majorHAnsi" w:cstheme="majorHAnsi"/>
          <w:lang w:val="de-CH"/>
        </w:rPr>
      </w:pPr>
      <w:r w:rsidRPr="00747C74">
        <w:rPr>
          <w:rFonts w:asciiTheme="majorHAnsi" w:hAnsiTheme="majorHAnsi" w:cstheme="majorHAnsi"/>
          <w:lang w:val="de-CH"/>
        </w:rPr>
        <w:t>Repository (Daten-Schicht): Diese Schicht kümmert sich ausschließlich um die Kommunikation mit der Datenbank. Durch die Verwendung von Spring Data JPA können wir die Datenbanktechnologie theoretisch austauschen, ohne eine einzige Zeile im Service-Code ändern zu müssen.</w:t>
      </w:r>
    </w:p>
    <w:p w14:paraId="6D637D11" w14:textId="77777777" w:rsidR="00747C74" w:rsidRPr="00747C74" w:rsidRDefault="00747C74" w:rsidP="008E2906">
      <w:pPr>
        <w:rPr>
          <w:rFonts w:asciiTheme="majorHAnsi" w:eastAsiaTheme="majorEastAsia" w:hAnsiTheme="majorHAnsi" w:cstheme="majorBidi"/>
          <w:b/>
          <w:bCs/>
          <w:color w:val="365F91" w:themeColor="accent1" w:themeShade="BF"/>
          <w:sz w:val="24"/>
          <w:szCs w:val="24"/>
          <w:lang w:val="de-CH"/>
        </w:rPr>
      </w:pPr>
    </w:p>
    <w:p w14:paraId="4507F281" w14:textId="273A3912" w:rsidR="00B32CFA" w:rsidRDefault="00104D4C" w:rsidP="00104D4C">
      <w:pPr>
        <w:rPr>
          <w:rFonts w:asciiTheme="majorHAnsi" w:eastAsiaTheme="majorEastAsia" w:hAnsiTheme="majorHAnsi" w:cstheme="majorBidi"/>
          <w:b/>
          <w:bCs/>
          <w:color w:val="365F91" w:themeColor="accent1" w:themeShade="BF"/>
          <w:sz w:val="24"/>
          <w:szCs w:val="24"/>
        </w:rPr>
      </w:pPr>
      <w:r>
        <w:rPr>
          <w:rStyle w:val="berschrift2Zchn"/>
          <w:sz w:val="24"/>
          <w:szCs w:val="24"/>
          <w:lang w:val="de-CH"/>
        </w:rPr>
        <w:t>3.</w:t>
      </w:r>
      <w:r>
        <w:rPr>
          <w:rStyle w:val="berschrift2Zchn"/>
          <w:sz w:val="24"/>
          <w:szCs w:val="24"/>
          <w:lang w:val="de-CH"/>
        </w:rPr>
        <w:t>2</w:t>
      </w:r>
      <w:r>
        <w:rPr>
          <w:rStyle w:val="berschrift2Zchn"/>
          <w:sz w:val="24"/>
          <w:szCs w:val="24"/>
          <w:lang w:val="de-CH"/>
        </w:rPr>
        <w:t xml:space="preserve"> </w:t>
      </w:r>
      <w:proofErr w:type="spellStart"/>
      <w:r>
        <w:rPr>
          <w:rFonts w:asciiTheme="majorHAnsi" w:eastAsiaTheme="majorEastAsia" w:hAnsiTheme="majorHAnsi" w:cstheme="majorBidi"/>
          <w:b/>
          <w:bCs/>
          <w:color w:val="365F91" w:themeColor="accent1" w:themeShade="BF"/>
          <w:sz w:val="24"/>
          <w:szCs w:val="24"/>
        </w:rPr>
        <w:t>Technologiewahl</w:t>
      </w:r>
      <w:proofErr w:type="spellEnd"/>
    </w:p>
    <w:p w14:paraId="3CDACAA9" w14:textId="77777777" w:rsidR="0070483E" w:rsidRPr="0070483E" w:rsidRDefault="0070483E" w:rsidP="0070483E">
      <w:pPr>
        <w:rPr>
          <w:rFonts w:asciiTheme="majorHAnsi" w:hAnsiTheme="majorHAnsi" w:cstheme="majorHAnsi"/>
          <w:lang w:val="de-CH"/>
        </w:rPr>
      </w:pPr>
      <w:r w:rsidRPr="0070483E">
        <w:rPr>
          <w:rFonts w:asciiTheme="majorHAnsi" w:hAnsiTheme="majorHAnsi" w:cstheme="majorHAnsi"/>
          <w:lang w:val="de-CH"/>
        </w:rPr>
        <w:t xml:space="preserve">Die Entscheidung für </w:t>
      </w:r>
      <w:r w:rsidRPr="0070483E">
        <w:rPr>
          <w:rFonts w:asciiTheme="majorHAnsi" w:hAnsiTheme="majorHAnsi" w:cstheme="majorHAnsi"/>
          <w:b/>
          <w:bCs/>
          <w:lang w:val="de-CH"/>
        </w:rPr>
        <w:t>MySQL</w:t>
      </w:r>
      <w:r w:rsidRPr="0070483E">
        <w:rPr>
          <w:rFonts w:asciiTheme="majorHAnsi" w:hAnsiTheme="majorHAnsi" w:cstheme="majorHAnsi"/>
          <w:lang w:val="de-CH"/>
        </w:rPr>
        <w:t xml:space="preserve"> statt einer einfachen Textdatei oder einer In-Memory-Datenbank (H2) hat folgende Gründe:</w:t>
      </w:r>
    </w:p>
    <w:p w14:paraId="309D8711" w14:textId="77777777" w:rsidR="0070483E" w:rsidRPr="0070483E" w:rsidRDefault="0070483E" w:rsidP="0070483E">
      <w:pPr>
        <w:numPr>
          <w:ilvl w:val="0"/>
          <w:numId w:val="20"/>
        </w:numPr>
        <w:rPr>
          <w:rFonts w:asciiTheme="majorHAnsi" w:hAnsiTheme="majorHAnsi" w:cstheme="majorHAnsi"/>
          <w:lang w:val="de-CH"/>
        </w:rPr>
      </w:pPr>
      <w:r w:rsidRPr="0070483E">
        <w:rPr>
          <w:rFonts w:asciiTheme="majorHAnsi" w:hAnsiTheme="majorHAnsi" w:cstheme="majorHAnsi"/>
          <w:b/>
          <w:bCs/>
          <w:lang w:val="de-CH"/>
        </w:rPr>
        <w:t>Daten-Persistenz:</w:t>
      </w:r>
      <w:r w:rsidRPr="0070483E">
        <w:rPr>
          <w:rFonts w:asciiTheme="majorHAnsi" w:hAnsiTheme="majorHAnsi" w:cstheme="majorHAnsi"/>
          <w:lang w:val="de-CH"/>
        </w:rPr>
        <w:t xml:space="preserve"> Im Gegensatz zu H2 bleiben die Daten bei MySQL dauerhaft auf der Festplatte gespeichert, auch wenn der Server oder der Docker-Container gestoppt wird.</w:t>
      </w:r>
    </w:p>
    <w:p w14:paraId="26537091" w14:textId="77777777" w:rsidR="0070483E" w:rsidRPr="0070483E" w:rsidRDefault="0070483E" w:rsidP="0070483E">
      <w:pPr>
        <w:numPr>
          <w:ilvl w:val="0"/>
          <w:numId w:val="20"/>
        </w:numPr>
        <w:rPr>
          <w:rFonts w:asciiTheme="majorHAnsi" w:hAnsiTheme="majorHAnsi" w:cstheme="majorHAnsi"/>
          <w:lang w:val="de-CH"/>
        </w:rPr>
      </w:pPr>
      <w:r w:rsidRPr="0070483E">
        <w:rPr>
          <w:rFonts w:asciiTheme="majorHAnsi" w:hAnsiTheme="majorHAnsi" w:cstheme="majorHAnsi"/>
          <w:b/>
          <w:bCs/>
          <w:lang w:val="de-CH"/>
        </w:rPr>
        <w:t>Relationale Struktur:</w:t>
      </w:r>
      <w:r w:rsidRPr="0070483E">
        <w:rPr>
          <w:rFonts w:asciiTheme="majorHAnsi" w:hAnsiTheme="majorHAnsi" w:cstheme="majorHAnsi"/>
          <w:lang w:val="de-CH"/>
        </w:rPr>
        <w:t xml:space="preserve"> Termine, Kunden und Mitarbeiter haben komplexe Beziehungen untereinander (z. B. </w:t>
      </w:r>
      <w:proofErr w:type="gramStart"/>
      <w:r w:rsidRPr="0070483E">
        <w:rPr>
          <w:rFonts w:asciiTheme="majorHAnsi" w:hAnsiTheme="majorHAnsi" w:cstheme="majorHAnsi"/>
          <w:lang w:val="de-CH"/>
        </w:rPr>
        <w:t>1:n</w:t>
      </w:r>
      <w:proofErr w:type="gramEnd"/>
      <w:r w:rsidRPr="0070483E">
        <w:rPr>
          <w:rFonts w:asciiTheme="majorHAnsi" w:hAnsiTheme="majorHAnsi" w:cstheme="majorHAnsi"/>
          <w:lang w:val="de-CH"/>
        </w:rPr>
        <w:t xml:space="preserve"> oder n:m). Ein relationales Datenbanksystem (RDBMS) wie MySQL ist darauf optimiert, diese Beziehungen effizient und widerspruchsfrei (Referenzielle Integrität) zu verwalten.</w:t>
      </w:r>
    </w:p>
    <w:p w14:paraId="6A1238E6" w14:textId="77777777" w:rsidR="0070483E" w:rsidRPr="0070483E" w:rsidRDefault="0070483E" w:rsidP="0070483E">
      <w:pPr>
        <w:numPr>
          <w:ilvl w:val="0"/>
          <w:numId w:val="20"/>
        </w:numPr>
        <w:rPr>
          <w:rFonts w:asciiTheme="majorHAnsi" w:hAnsiTheme="majorHAnsi" w:cstheme="majorHAnsi"/>
          <w:lang w:val="de-CH"/>
        </w:rPr>
      </w:pPr>
      <w:r w:rsidRPr="0070483E">
        <w:rPr>
          <w:rFonts w:asciiTheme="majorHAnsi" w:hAnsiTheme="majorHAnsi" w:cstheme="majorHAnsi"/>
          <w:b/>
          <w:bCs/>
          <w:lang w:val="de-CH"/>
        </w:rPr>
        <w:t>Industriestandard:</w:t>
      </w:r>
      <w:r w:rsidRPr="0070483E">
        <w:rPr>
          <w:rFonts w:asciiTheme="majorHAnsi" w:hAnsiTheme="majorHAnsi" w:cstheme="majorHAnsi"/>
          <w:lang w:val="de-CH"/>
        </w:rPr>
        <w:t xml:space="preserve"> MySQL ist eines der meistgenutzten Datenbanksysteme weltweit, was die Anwendung realistisch und zukunftssicher macht.</w:t>
      </w:r>
    </w:p>
    <w:p w14:paraId="153D1480" w14:textId="77777777" w:rsidR="0070483E" w:rsidRDefault="0070483E" w:rsidP="0070483E">
      <w:pPr>
        <w:rPr>
          <w:lang w:val="de-CH"/>
        </w:rPr>
      </w:pPr>
    </w:p>
    <w:p w14:paraId="015BC1F4" w14:textId="77777777" w:rsidR="0070483E" w:rsidRPr="0070483E" w:rsidRDefault="0070483E" w:rsidP="0070483E">
      <w:pPr>
        <w:rPr>
          <w:lang w:val="de-CH"/>
        </w:rPr>
      </w:pPr>
    </w:p>
    <w:p w14:paraId="0AEB1F3B" w14:textId="77777777" w:rsidR="00B32CFA" w:rsidRPr="0070483E" w:rsidRDefault="00B32CFA" w:rsidP="00104D4C">
      <w:pPr>
        <w:rPr>
          <w:rFonts w:asciiTheme="majorHAnsi" w:eastAsiaTheme="majorEastAsia" w:hAnsiTheme="majorHAnsi" w:cstheme="majorBidi"/>
          <w:b/>
          <w:bCs/>
          <w:color w:val="365F91" w:themeColor="accent1" w:themeShade="BF"/>
          <w:sz w:val="24"/>
          <w:szCs w:val="24"/>
          <w:lang w:val="de-CH"/>
        </w:rPr>
      </w:pPr>
    </w:p>
    <w:p w14:paraId="35D857ED" w14:textId="6CECCC1F" w:rsidR="00104D4C" w:rsidRDefault="00104D4C" w:rsidP="00104D4C">
      <w:pPr>
        <w:rPr>
          <w:rFonts w:asciiTheme="majorHAnsi" w:eastAsiaTheme="majorEastAsia" w:hAnsiTheme="majorHAnsi" w:cstheme="majorBidi"/>
          <w:b/>
          <w:bCs/>
          <w:color w:val="365F91" w:themeColor="accent1" w:themeShade="BF"/>
          <w:sz w:val="24"/>
          <w:szCs w:val="24"/>
        </w:rPr>
      </w:pPr>
      <w:r>
        <w:rPr>
          <w:rStyle w:val="berschrift2Zchn"/>
          <w:sz w:val="24"/>
          <w:szCs w:val="24"/>
          <w:lang w:val="de-CH"/>
        </w:rPr>
        <w:lastRenderedPageBreak/>
        <w:t>3.</w:t>
      </w:r>
      <w:r>
        <w:rPr>
          <w:rStyle w:val="berschrift2Zchn"/>
          <w:sz w:val="24"/>
          <w:szCs w:val="24"/>
          <w:lang w:val="de-CH"/>
        </w:rPr>
        <w:t>3</w:t>
      </w:r>
      <w:r>
        <w:rPr>
          <w:rStyle w:val="berschrift2Zchn"/>
          <w:sz w:val="24"/>
          <w:szCs w:val="24"/>
          <w:lang w:val="de-CH"/>
        </w:rPr>
        <w:t xml:space="preserve"> </w:t>
      </w:r>
      <w:proofErr w:type="spellStart"/>
      <w:r w:rsidR="00C0629B" w:rsidRPr="00C0629B">
        <w:rPr>
          <w:rFonts w:asciiTheme="majorHAnsi" w:eastAsiaTheme="majorEastAsia" w:hAnsiTheme="majorHAnsi" w:cstheme="majorBidi"/>
          <w:b/>
          <w:bCs/>
          <w:color w:val="365F91" w:themeColor="accent1" w:themeShade="BF"/>
          <w:sz w:val="24"/>
          <w:szCs w:val="24"/>
        </w:rPr>
        <w:t>Klassendiagramm</w:t>
      </w:r>
      <w:proofErr w:type="spellEnd"/>
    </w:p>
    <w:p w14:paraId="403312F1" w14:textId="37AC3588" w:rsidR="00C0629B" w:rsidRDefault="00B32CFA" w:rsidP="00B32CFA">
      <w:r w:rsidRPr="00B32CFA">
        <w:drawing>
          <wp:inline distT="0" distB="0" distL="0" distR="0" wp14:anchorId="648E774C" wp14:editId="249EA3FD">
            <wp:extent cx="5486400" cy="4703445"/>
            <wp:effectExtent l="0" t="0" r="0" b="1905"/>
            <wp:docPr id="414311383"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11383" name="Grafik 1" descr="Ein Bild, das Text, Screenshot, Zahl, Software enthält.&#10;&#10;KI-generierte Inhalte können fehlerhaft sein."/>
                    <pic:cNvPicPr/>
                  </pic:nvPicPr>
                  <pic:blipFill>
                    <a:blip r:embed="rId14"/>
                    <a:stretch>
                      <a:fillRect/>
                    </a:stretch>
                  </pic:blipFill>
                  <pic:spPr>
                    <a:xfrm>
                      <a:off x="0" y="0"/>
                      <a:ext cx="5486400" cy="4703445"/>
                    </a:xfrm>
                    <a:prstGeom prst="rect">
                      <a:avLst/>
                    </a:prstGeom>
                  </pic:spPr>
                </pic:pic>
              </a:graphicData>
            </a:graphic>
          </wp:inline>
        </w:drawing>
      </w:r>
    </w:p>
    <w:p w14:paraId="33CEB9F7" w14:textId="77777777" w:rsidR="00104D4C" w:rsidRPr="008B3923" w:rsidRDefault="00104D4C" w:rsidP="00104D4C">
      <w:pPr>
        <w:rPr>
          <w:rStyle w:val="berschrift2Zchn"/>
          <w:sz w:val="24"/>
          <w:szCs w:val="24"/>
          <w:lang w:val="de-CH"/>
        </w:rPr>
      </w:pPr>
    </w:p>
    <w:p w14:paraId="7248E860" w14:textId="4EC9DA3F" w:rsidR="00775FFC" w:rsidRDefault="00775FFC" w:rsidP="008E2906">
      <w:pPr>
        <w:rPr>
          <w:rStyle w:val="berschrift2Zchn"/>
        </w:rPr>
      </w:pPr>
    </w:p>
    <w:p w14:paraId="5BA706EE" w14:textId="77777777" w:rsidR="00775FFC" w:rsidRDefault="00775FFC" w:rsidP="00775FFC">
      <w:pPr>
        <w:rPr>
          <w:rFonts w:asciiTheme="majorHAnsi" w:hAnsiTheme="majorHAnsi" w:cstheme="majorHAnsi"/>
          <w:sz w:val="24"/>
          <w:lang w:val="de-DE"/>
        </w:rPr>
      </w:pPr>
    </w:p>
    <w:p w14:paraId="4CA03A3C" w14:textId="77777777" w:rsidR="00775FFC" w:rsidRDefault="00775FFC" w:rsidP="00775FFC">
      <w:pPr>
        <w:rPr>
          <w:rFonts w:asciiTheme="majorHAnsi" w:hAnsiTheme="majorHAnsi" w:cstheme="majorHAnsi"/>
          <w:sz w:val="24"/>
          <w:lang w:val="de-DE"/>
        </w:rPr>
      </w:pPr>
    </w:p>
    <w:p w14:paraId="6DC87F6A" w14:textId="77777777" w:rsidR="00775FFC" w:rsidRDefault="00775FFC" w:rsidP="00775FFC">
      <w:pPr>
        <w:rPr>
          <w:rFonts w:asciiTheme="majorHAnsi" w:hAnsiTheme="majorHAnsi" w:cstheme="majorHAnsi"/>
          <w:sz w:val="24"/>
          <w:lang w:val="de-DE"/>
        </w:rPr>
      </w:pPr>
    </w:p>
    <w:p w14:paraId="35A07D0A" w14:textId="77777777" w:rsidR="00775FFC" w:rsidRDefault="00775FFC" w:rsidP="00775FFC">
      <w:pPr>
        <w:rPr>
          <w:rFonts w:asciiTheme="majorHAnsi" w:hAnsiTheme="majorHAnsi" w:cstheme="majorHAnsi"/>
          <w:sz w:val="24"/>
          <w:lang w:val="de-DE"/>
        </w:rPr>
      </w:pPr>
    </w:p>
    <w:p w14:paraId="6A6C1269" w14:textId="77777777" w:rsidR="00775FFC" w:rsidRDefault="00775FFC" w:rsidP="00775FFC">
      <w:pPr>
        <w:rPr>
          <w:rFonts w:asciiTheme="majorHAnsi" w:hAnsiTheme="majorHAnsi" w:cstheme="majorHAnsi"/>
          <w:sz w:val="24"/>
          <w:lang w:val="de-DE"/>
        </w:rPr>
      </w:pPr>
    </w:p>
    <w:p w14:paraId="7E5FF875" w14:textId="77777777" w:rsidR="00775FFC" w:rsidRDefault="00775FFC" w:rsidP="00775FFC">
      <w:pPr>
        <w:rPr>
          <w:rFonts w:asciiTheme="majorHAnsi" w:hAnsiTheme="majorHAnsi" w:cstheme="majorHAnsi"/>
          <w:sz w:val="24"/>
          <w:lang w:val="de-DE"/>
        </w:rPr>
      </w:pPr>
    </w:p>
    <w:p w14:paraId="190C2FA3" w14:textId="77777777" w:rsidR="00775FFC" w:rsidRDefault="00775FFC" w:rsidP="00775FFC">
      <w:pPr>
        <w:rPr>
          <w:rFonts w:asciiTheme="majorHAnsi" w:hAnsiTheme="majorHAnsi" w:cstheme="majorHAnsi"/>
          <w:sz w:val="24"/>
          <w:lang w:val="de-DE"/>
        </w:rPr>
      </w:pPr>
    </w:p>
    <w:p w14:paraId="38E94DF5" w14:textId="77777777" w:rsidR="00775FFC" w:rsidRDefault="00775FFC" w:rsidP="00775FFC">
      <w:pPr>
        <w:rPr>
          <w:rFonts w:asciiTheme="majorHAnsi" w:hAnsiTheme="majorHAnsi" w:cstheme="majorHAnsi"/>
          <w:sz w:val="24"/>
          <w:lang w:val="de-DE"/>
        </w:rPr>
      </w:pPr>
    </w:p>
    <w:p w14:paraId="392A42E8" w14:textId="77777777" w:rsidR="00775FFC" w:rsidRDefault="00775FFC" w:rsidP="00775FFC">
      <w:pPr>
        <w:rPr>
          <w:rFonts w:asciiTheme="majorHAnsi" w:hAnsiTheme="majorHAnsi" w:cstheme="majorHAnsi"/>
          <w:sz w:val="24"/>
          <w:lang w:val="de-DE"/>
        </w:rPr>
      </w:pPr>
    </w:p>
    <w:p w14:paraId="5ED0D968" w14:textId="77777777" w:rsidR="00775FFC" w:rsidRDefault="00775FFC" w:rsidP="00775FFC">
      <w:pPr>
        <w:rPr>
          <w:rFonts w:asciiTheme="majorHAnsi" w:hAnsiTheme="majorHAnsi" w:cstheme="majorHAnsi"/>
          <w:sz w:val="24"/>
          <w:lang w:val="de-DE"/>
        </w:rPr>
      </w:pPr>
    </w:p>
    <w:p w14:paraId="3A190BC8" w14:textId="77777777" w:rsidR="00775FFC" w:rsidRDefault="00775FFC" w:rsidP="00775FFC">
      <w:pPr>
        <w:rPr>
          <w:rFonts w:asciiTheme="majorHAnsi" w:hAnsiTheme="majorHAnsi" w:cstheme="majorHAnsi"/>
          <w:sz w:val="24"/>
          <w:lang w:val="de-DE"/>
        </w:rPr>
      </w:pPr>
    </w:p>
    <w:p w14:paraId="25076249" w14:textId="77777777" w:rsidR="00775FFC" w:rsidRDefault="00775FFC" w:rsidP="00775FFC">
      <w:pPr>
        <w:rPr>
          <w:rFonts w:asciiTheme="majorHAnsi" w:hAnsiTheme="majorHAnsi" w:cstheme="majorHAnsi"/>
          <w:sz w:val="24"/>
          <w:lang w:val="de-DE"/>
        </w:rPr>
      </w:pPr>
    </w:p>
    <w:p w14:paraId="1A74620D" w14:textId="77777777" w:rsidR="00775FFC" w:rsidRDefault="00775FFC" w:rsidP="00775FFC">
      <w:pPr>
        <w:rPr>
          <w:rFonts w:asciiTheme="majorHAnsi" w:hAnsiTheme="majorHAnsi" w:cstheme="majorHAnsi"/>
          <w:sz w:val="24"/>
          <w:lang w:val="de-DE"/>
        </w:rPr>
      </w:pPr>
    </w:p>
    <w:p w14:paraId="6D91A181" w14:textId="77777777" w:rsidR="00775FFC" w:rsidRDefault="00775FFC" w:rsidP="00775FFC">
      <w:pPr>
        <w:rPr>
          <w:rFonts w:asciiTheme="majorHAnsi" w:hAnsiTheme="majorHAnsi" w:cstheme="majorHAnsi"/>
          <w:sz w:val="24"/>
          <w:lang w:val="de-DE"/>
        </w:rPr>
      </w:pPr>
    </w:p>
    <w:p w14:paraId="6B8134DA" w14:textId="77777777" w:rsidR="00775FFC" w:rsidRDefault="00775FFC" w:rsidP="00775FFC">
      <w:pPr>
        <w:rPr>
          <w:rFonts w:asciiTheme="majorHAnsi" w:hAnsiTheme="majorHAnsi" w:cstheme="majorHAnsi"/>
          <w:sz w:val="24"/>
          <w:lang w:val="de-DE"/>
        </w:rPr>
      </w:pPr>
    </w:p>
    <w:p w14:paraId="5969B3B2" w14:textId="77777777" w:rsidR="00775FFC" w:rsidRDefault="00775FFC" w:rsidP="00775FFC">
      <w:pPr>
        <w:rPr>
          <w:rFonts w:asciiTheme="majorHAnsi" w:hAnsiTheme="majorHAnsi" w:cstheme="majorHAnsi"/>
          <w:sz w:val="24"/>
          <w:lang w:val="de-DE"/>
        </w:rPr>
      </w:pPr>
    </w:p>
    <w:p w14:paraId="21957340" w14:textId="77777777" w:rsidR="00775FFC" w:rsidRDefault="00775FFC" w:rsidP="00775FFC">
      <w:pPr>
        <w:rPr>
          <w:rFonts w:asciiTheme="majorHAnsi" w:hAnsiTheme="majorHAnsi" w:cstheme="majorHAnsi"/>
          <w:sz w:val="24"/>
          <w:lang w:val="de-DE"/>
        </w:rPr>
      </w:pPr>
    </w:p>
    <w:p w14:paraId="46FC8A62" w14:textId="77777777" w:rsidR="00775FFC" w:rsidRDefault="00775FFC" w:rsidP="00775FFC">
      <w:pPr>
        <w:rPr>
          <w:rFonts w:asciiTheme="majorHAnsi" w:hAnsiTheme="majorHAnsi" w:cstheme="majorHAnsi"/>
          <w:sz w:val="24"/>
          <w:lang w:val="de-DE"/>
        </w:rPr>
      </w:pPr>
    </w:p>
    <w:p w14:paraId="2E20656A" w14:textId="77777777" w:rsidR="00775FFC" w:rsidRDefault="00775FFC" w:rsidP="00775FFC">
      <w:pPr>
        <w:rPr>
          <w:rFonts w:asciiTheme="majorHAnsi" w:hAnsiTheme="majorHAnsi" w:cstheme="majorHAnsi"/>
          <w:sz w:val="24"/>
          <w:lang w:val="de-DE"/>
        </w:rPr>
      </w:pPr>
    </w:p>
    <w:p w14:paraId="33CF13E3" w14:textId="77777777" w:rsidR="00775FFC" w:rsidRDefault="00775FFC" w:rsidP="00775FFC">
      <w:pPr>
        <w:rPr>
          <w:rFonts w:asciiTheme="majorHAnsi" w:hAnsiTheme="majorHAnsi" w:cstheme="majorHAnsi"/>
          <w:sz w:val="24"/>
          <w:lang w:val="de-DE"/>
        </w:rPr>
      </w:pPr>
    </w:p>
    <w:p w14:paraId="565BF3B9" w14:textId="77777777" w:rsidR="00775FFC" w:rsidRDefault="00775FFC" w:rsidP="00775FFC">
      <w:pPr>
        <w:rPr>
          <w:rFonts w:asciiTheme="majorHAnsi" w:hAnsiTheme="majorHAnsi" w:cstheme="majorHAnsi"/>
          <w:sz w:val="24"/>
          <w:lang w:val="de-DE"/>
        </w:rPr>
      </w:pPr>
    </w:p>
    <w:p w14:paraId="19FE0269" w14:textId="42FE2FFF" w:rsidR="00775FFC" w:rsidRPr="00775FFC" w:rsidRDefault="00775FFC" w:rsidP="00775FFC">
      <w:pPr>
        <w:pStyle w:val="berschrift1"/>
        <w:rPr>
          <w:rFonts w:cstheme="majorHAnsi"/>
          <w:lang w:val="de-CH"/>
        </w:rPr>
      </w:pPr>
      <w:bookmarkStart w:id="10" w:name="_Toc220679067"/>
      <w:r w:rsidRPr="00775FFC">
        <w:rPr>
          <w:rFonts w:cstheme="majorHAnsi"/>
          <w:lang w:val="de-CH"/>
        </w:rPr>
        <w:t>4 Projektrealisierung</w:t>
      </w:r>
      <w:bookmarkEnd w:id="10"/>
    </w:p>
    <w:p w14:paraId="40AF3BE7" w14:textId="77777777" w:rsidR="00775FFC" w:rsidRPr="00775FFC" w:rsidRDefault="00775FFC" w:rsidP="00775FFC">
      <w:pPr>
        <w:rPr>
          <w:rFonts w:asciiTheme="majorHAnsi" w:hAnsiTheme="majorHAnsi" w:cstheme="majorHAnsi"/>
          <w:sz w:val="24"/>
          <w:lang w:val="de-DE"/>
        </w:rPr>
      </w:pPr>
      <w:bookmarkStart w:id="11" w:name="_Toc220679068"/>
      <w:r w:rsidRPr="00775FFC">
        <w:rPr>
          <w:rStyle w:val="berschrift2Zchn"/>
          <w:lang w:val="de-CH"/>
        </w:rPr>
        <w:t>1.1 Projektidee</w:t>
      </w:r>
      <w:bookmarkEnd w:id="11"/>
    </w:p>
    <w:p w14:paraId="5417394C" w14:textId="77777777" w:rsidR="00775FFC" w:rsidRDefault="00775FFC" w:rsidP="00775FFC">
      <w:pPr>
        <w:rPr>
          <w:rFonts w:asciiTheme="majorHAnsi" w:hAnsiTheme="majorHAnsi" w:cstheme="majorHAnsi"/>
          <w:sz w:val="24"/>
          <w:lang w:val="de-DE"/>
        </w:rPr>
      </w:pPr>
    </w:p>
    <w:p w14:paraId="6933EE20" w14:textId="77777777" w:rsidR="00775FFC" w:rsidRDefault="00775FFC" w:rsidP="00775FFC">
      <w:pPr>
        <w:rPr>
          <w:rFonts w:asciiTheme="majorHAnsi" w:hAnsiTheme="majorHAnsi" w:cstheme="majorHAnsi"/>
          <w:sz w:val="24"/>
          <w:lang w:val="de-DE"/>
        </w:rPr>
      </w:pPr>
    </w:p>
    <w:p w14:paraId="1677FCBE" w14:textId="77777777" w:rsidR="00775FFC" w:rsidRDefault="00775FFC" w:rsidP="00775FFC">
      <w:pPr>
        <w:rPr>
          <w:rFonts w:asciiTheme="majorHAnsi" w:hAnsiTheme="majorHAnsi" w:cstheme="majorHAnsi"/>
          <w:sz w:val="24"/>
          <w:lang w:val="de-DE"/>
        </w:rPr>
      </w:pPr>
    </w:p>
    <w:p w14:paraId="55C9368C" w14:textId="77777777" w:rsidR="00775FFC" w:rsidRDefault="00775FFC" w:rsidP="00775FFC">
      <w:pPr>
        <w:rPr>
          <w:rFonts w:asciiTheme="majorHAnsi" w:hAnsiTheme="majorHAnsi" w:cstheme="majorHAnsi"/>
          <w:sz w:val="24"/>
          <w:lang w:val="de-DE"/>
        </w:rPr>
      </w:pPr>
    </w:p>
    <w:p w14:paraId="2E194AD2" w14:textId="77777777" w:rsidR="00775FFC" w:rsidRDefault="00775FFC" w:rsidP="00775FFC">
      <w:pPr>
        <w:rPr>
          <w:rFonts w:asciiTheme="majorHAnsi" w:hAnsiTheme="majorHAnsi" w:cstheme="majorHAnsi"/>
          <w:sz w:val="24"/>
          <w:lang w:val="de-DE"/>
        </w:rPr>
      </w:pPr>
    </w:p>
    <w:p w14:paraId="207BB72E" w14:textId="77777777" w:rsidR="00775FFC" w:rsidRDefault="00775FFC" w:rsidP="00775FFC">
      <w:pPr>
        <w:rPr>
          <w:rFonts w:asciiTheme="majorHAnsi" w:hAnsiTheme="majorHAnsi" w:cstheme="majorHAnsi"/>
          <w:sz w:val="24"/>
          <w:lang w:val="de-DE"/>
        </w:rPr>
      </w:pPr>
    </w:p>
    <w:p w14:paraId="3F0D6FEA" w14:textId="77777777" w:rsidR="00775FFC" w:rsidRDefault="00775FFC" w:rsidP="00775FFC">
      <w:pPr>
        <w:rPr>
          <w:rFonts w:asciiTheme="majorHAnsi" w:hAnsiTheme="majorHAnsi" w:cstheme="majorHAnsi"/>
          <w:sz w:val="24"/>
          <w:lang w:val="de-DE"/>
        </w:rPr>
      </w:pPr>
    </w:p>
    <w:p w14:paraId="53CB16C8" w14:textId="77777777" w:rsidR="00775FFC" w:rsidRDefault="00775FFC" w:rsidP="00775FFC">
      <w:pPr>
        <w:rPr>
          <w:rFonts w:asciiTheme="majorHAnsi" w:hAnsiTheme="majorHAnsi" w:cstheme="majorHAnsi"/>
          <w:sz w:val="24"/>
          <w:lang w:val="de-DE"/>
        </w:rPr>
      </w:pPr>
    </w:p>
    <w:p w14:paraId="7A699FCD" w14:textId="77777777" w:rsidR="00775FFC" w:rsidRDefault="00775FFC" w:rsidP="00775FFC">
      <w:pPr>
        <w:rPr>
          <w:rFonts w:asciiTheme="majorHAnsi" w:hAnsiTheme="majorHAnsi" w:cstheme="majorHAnsi"/>
          <w:sz w:val="24"/>
          <w:lang w:val="de-DE"/>
        </w:rPr>
      </w:pPr>
    </w:p>
    <w:p w14:paraId="2F5BD103" w14:textId="77777777" w:rsidR="00775FFC" w:rsidRDefault="00775FFC" w:rsidP="00775FFC">
      <w:pPr>
        <w:rPr>
          <w:rFonts w:asciiTheme="majorHAnsi" w:hAnsiTheme="majorHAnsi" w:cstheme="majorHAnsi"/>
          <w:sz w:val="24"/>
          <w:lang w:val="de-DE"/>
        </w:rPr>
      </w:pPr>
    </w:p>
    <w:p w14:paraId="4F0D5881" w14:textId="77777777" w:rsidR="00775FFC" w:rsidRDefault="00775FFC" w:rsidP="00775FFC">
      <w:pPr>
        <w:rPr>
          <w:rFonts w:asciiTheme="majorHAnsi" w:hAnsiTheme="majorHAnsi" w:cstheme="majorHAnsi"/>
          <w:sz w:val="24"/>
          <w:lang w:val="de-DE"/>
        </w:rPr>
      </w:pPr>
    </w:p>
    <w:p w14:paraId="50C55190" w14:textId="77777777" w:rsidR="00775FFC" w:rsidRDefault="00775FFC" w:rsidP="00775FFC">
      <w:pPr>
        <w:rPr>
          <w:rFonts w:asciiTheme="majorHAnsi" w:hAnsiTheme="majorHAnsi" w:cstheme="majorHAnsi"/>
          <w:sz w:val="24"/>
          <w:lang w:val="de-DE"/>
        </w:rPr>
      </w:pPr>
    </w:p>
    <w:p w14:paraId="183DC8E1" w14:textId="77777777" w:rsidR="00775FFC" w:rsidRDefault="00775FFC" w:rsidP="00775FFC">
      <w:pPr>
        <w:rPr>
          <w:rFonts w:asciiTheme="majorHAnsi" w:hAnsiTheme="majorHAnsi" w:cstheme="majorHAnsi"/>
          <w:sz w:val="24"/>
          <w:lang w:val="de-DE"/>
        </w:rPr>
      </w:pPr>
    </w:p>
    <w:p w14:paraId="3DC42238" w14:textId="77777777" w:rsidR="00775FFC" w:rsidRDefault="00775FFC" w:rsidP="00775FFC">
      <w:pPr>
        <w:rPr>
          <w:rFonts w:asciiTheme="majorHAnsi" w:hAnsiTheme="majorHAnsi" w:cstheme="majorHAnsi"/>
          <w:sz w:val="24"/>
          <w:lang w:val="de-DE"/>
        </w:rPr>
      </w:pPr>
    </w:p>
    <w:p w14:paraId="432F13B6" w14:textId="77777777" w:rsidR="00775FFC" w:rsidRDefault="00775FFC" w:rsidP="00775FFC">
      <w:pPr>
        <w:rPr>
          <w:rFonts w:asciiTheme="majorHAnsi" w:hAnsiTheme="majorHAnsi" w:cstheme="majorHAnsi"/>
          <w:sz w:val="24"/>
          <w:lang w:val="de-DE"/>
        </w:rPr>
      </w:pPr>
    </w:p>
    <w:p w14:paraId="1C196E25" w14:textId="77777777" w:rsidR="00775FFC" w:rsidRDefault="00775FFC" w:rsidP="00775FFC">
      <w:pPr>
        <w:rPr>
          <w:rFonts w:asciiTheme="majorHAnsi" w:hAnsiTheme="majorHAnsi" w:cstheme="majorHAnsi"/>
          <w:sz w:val="24"/>
          <w:lang w:val="de-DE"/>
        </w:rPr>
      </w:pPr>
    </w:p>
    <w:p w14:paraId="0D9C8169" w14:textId="77777777" w:rsidR="00775FFC" w:rsidRDefault="00775FFC" w:rsidP="00775FFC">
      <w:pPr>
        <w:rPr>
          <w:rFonts w:asciiTheme="majorHAnsi" w:hAnsiTheme="majorHAnsi" w:cstheme="majorHAnsi"/>
          <w:sz w:val="24"/>
          <w:lang w:val="de-DE"/>
        </w:rPr>
      </w:pPr>
    </w:p>
    <w:p w14:paraId="24F4D9C0" w14:textId="77777777" w:rsidR="00775FFC" w:rsidRDefault="00775FFC" w:rsidP="00775FFC">
      <w:pPr>
        <w:rPr>
          <w:rFonts w:asciiTheme="majorHAnsi" w:hAnsiTheme="majorHAnsi" w:cstheme="majorHAnsi"/>
          <w:sz w:val="24"/>
          <w:lang w:val="de-DE"/>
        </w:rPr>
      </w:pPr>
    </w:p>
    <w:p w14:paraId="519E0C96" w14:textId="77777777" w:rsidR="00775FFC" w:rsidRDefault="00775FFC" w:rsidP="00775FFC">
      <w:pPr>
        <w:rPr>
          <w:rFonts w:asciiTheme="majorHAnsi" w:hAnsiTheme="majorHAnsi" w:cstheme="majorHAnsi"/>
          <w:sz w:val="24"/>
          <w:lang w:val="de-DE"/>
        </w:rPr>
      </w:pPr>
    </w:p>
    <w:p w14:paraId="6CB985CA" w14:textId="77777777" w:rsidR="00775FFC" w:rsidRDefault="00775FFC" w:rsidP="00775FFC">
      <w:pPr>
        <w:rPr>
          <w:rFonts w:asciiTheme="majorHAnsi" w:hAnsiTheme="majorHAnsi" w:cstheme="majorHAnsi"/>
          <w:sz w:val="24"/>
          <w:lang w:val="de-DE"/>
        </w:rPr>
      </w:pPr>
    </w:p>
    <w:p w14:paraId="3814EE8E" w14:textId="77777777" w:rsidR="00775FFC" w:rsidRDefault="00775FFC" w:rsidP="00775FFC">
      <w:pPr>
        <w:rPr>
          <w:rFonts w:asciiTheme="majorHAnsi" w:hAnsiTheme="majorHAnsi" w:cstheme="majorHAnsi"/>
          <w:sz w:val="24"/>
          <w:lang w:val="de-DE"/>
        </w:rPr>
      </w:pPr>
    </w:p>
    <w:p w14:paraId="34A2C167" w14:textId="71EC6DF5" w:rsidR="00775FFC" w:rsidRPr="00775FFC" w:rsidRDefault="00775FFC" w:rsidP="00775FFC">
      <w:pPr>
        <w:pStyle w:val="berschrift1"/>
        <w:rPr>
          <w:rFonts w:cstheme="majorHAnsi"/>
          <w:lang w:val="de-CH"/>
        </w:rPr>
      </w:pPr>
      <w:bookmarkStart w:id="12" w:name="_Toc220679069"/>
      <w:r>
        <w:rPr>
          <w:rFonts w:cstheme="majorHAnsi"/>
          <w:lang w:val="de-CH"/>
        </w:rPr>
        <w:t>6</w:t>
      </w:r>
      <w:r w:rsidRPr="00775FFC">
        <w:rPr>
          <w:rFonts w:cstheme="majorHAnsi"/>
          <w:lang w:val="de-CH"/>
        </w:rPr>
        <w:t xml:space="preserve"> Kontrollieren</w:t>
      </w:r>
      <w:bookmarkEnd w:id="12"/>
    </w:p>
    <w:p w14:paraId="62E2661B" w14:textId="77777777" w:rsidR="00775FFC" w:rsidRPr="00775FFC" w:rsidRDefault="00775FFC" w:rsidP="00775FFC">
      <w:pPr>
        <w:rPr>
          <w:rFonts w:asciiTheme="majorHAnsi" w:hAnsiTheme="majorHAnsi" w:cstheme="majorHAnsi"/>
          <w:sz w:val="24"/>
          <w:lang w:val="de-DE"/>
        </w:rPr>
      </w:pPr>
      <w:bookmarkStart w:id="13" w:name="_Toc220679070"/>
      <w:r w:rsidRPr="00775FFC">
        <w:rPr>
          <w:rStyle w:val="berschrift2Zchn"/>
          <w:lang w:val="de-CH"/>
        </w:rPr>
        <w:t>1.1 Projektidee</w:t>
      </w:r>
      <w:bookmarkEnd w:id="13"/>
    </w:p>
    <w:p w14:paraId="4D75A0B3" w14:textId="77777777" w:rsidR="00775FFC" w:rsidRDefault="00775FFC" w:rsidP="00775FFC">
      <w:pPr>
        <w:rPr>
          <w:rFonts w:asciiTheme="majorHAnsi" w:hAnsiTheme="majorHAnsi" w:cstheme="majorHAnsi"/>
          <w:sz w:val="24"/>
          <w:lang w:val="de-DE"/>
        </w:rPr>
      </w:pPr>
    </w:p>
    <w:p w14:paraId="0046BF99" w14:textId="77777777" w:rsidR="00775FFC" w:rsidRDefault="00775FFC" w:rsidP="00775FFC">
      <w:pPr>
        <w:rPr>
          <w:rFonts w:asciiTheme="majorHAnsi" w:hAnsiTheme="majorHAnsi" w:cstheme="majorHAnsi"/>
          <w:sz w:val="24"/>
          <w:lang w:val="de-DE"/>
        </w:rPr>
      </w:pPr>
    </w:p>
    <w:p w14:paraId="357DF93A" w14:textId="77777777" w:rsidR="00775FFC" w:rsidRDefault="00775FFC" w:rsidP="00775FFC">
      <w:pPr>
        <w:rPr>
          <w:rFonts w:asciiTheme="majorHAnsi" w:hAnsiTheme="majorHAnsi" w:cstheme="majorHAnsi"/>
          <w:sz w:val="24"/>
          <w:lang w:val="de-DE"/>
        </w:rPr>
      </w:pPr>
    </w:p>
    <w:p w14:paraId="693FC1B7" w14:textId="77777777" w:rsidR="00775FFC" w:rsidRDefault="00775FFC" w:rsidP="00775FFC">
      <w:pPr>
        <w:rPr>
          <w:rFonts w:asciiTheme="majorHAnsi" w:hAnsiTheme="majorHAnsi" w:cstheme="majorHAnsi"/>
          <w:sz w:val="24"/>
          <w:lang w:val="de-DE"/>
        </w:rPr>
      </w:pPr>
    </w:p>
    <w:p w14:paraId="29E5ED37" w14:textId="77777777" w:rsidR="00775FFC" w:rsidRDefault="00775FFC" w:rsidP="00775FFC">
      <w:pPr>
        <w:rPr>
          <w:rFonts w:asciiTheme="majorHAnsi" w:hAnsiTheme="majorHAnsi" w:cstheme="majorHAnsi"/>
          <w:sz w:val="24"/>
          <w:lang w:val="de-DE"/>
        </w:rPr>
      </w:pPr>
    </w:p>
    <w:p w14:paraId="0C0A769A" w14:textId="77777777" w:rsidR="00775FFC" w:rsidRDefault="00775FFC" w:rsidP="00775FFC">
      <w:pPr>
        <w:rPr>
          <w:rFonts w:asciiTheme="majorHAnsi" w:hAnsiTheme="majorHAnsi" w:cstheme="majorHAnsi"/>
          <w:sz w:val="24"/>
          <w:lang w:val="de-DE"/>
        </w:rPr>
      </w:pPr>
    </w:p>
    <w:p w14:paraId="7F1A64F8" w14:textId="77777777" w:rsidR="00775FFC" w:rsidRDefault="00775FFC" w:rsidP="00775FFC">
      <w:pPr>
        <w:rPr>
          <w:rFonts w:asciiTheme="majorHAnsi" w:hAnsiTheme="majorHAnsi" w:cstheme="majorHAnsi"/>
          <w:sz w:val="24"/>
          <w:lang w:val="de-DE"/>
        </w:rPr>
      </w:pPr>
    </w:p>
    <w:p w14:paraId="53842B0F" w14:textId="77777777" w:rsidR="00775FFC" w:rsidRDefault="00775FFC" w:rsidP="00775FFC">
      <w:pPr>
        <w:rPr>
          <w:rFonts w:asciiTheme="majorHAnsi" w:hAnsiTheme="majorHAnsi" w:cstheme="majorHAnsi"/>
          <w:sz w:val="24"/>
          <w:lang w:val="de-DE"/>
        </w:rPr>
      </w:pPr>
    </w:p>
    <w:p w14:paraId="6C74F685" w14:textId="77777777" w:rsidR="00775FFC" w:rsidRDefault="00775FFC" w:rsidP="00775FFC">
      <w:pPr>
        <w:rPr>
          <w:rFonts w:asciiTheme="majorHAnsi" w:hAnsiTheme="majorHAnsi" w:cstheme="majorHAnsi"/>
          <w:sz w:val="24"/>
          <w:lang w:val="de-DE"/>
        </w:rPr>
      </w:pPr>
    </w:p>
    <w:p w14:paraId="654E7718" w14:textId="77777777" w:rsidR="00775FFC" w:rsidRDefault="00775FFC" w:rsidP="00775FFC">
      <w:pPr>
        <w:rPr>
          <w:rFonts w:asciiTheme="majorHAnsi" w:hAnsiTheme="majorHAnsi" w:cstheme="majorHAnsi"/>
          <w:sz w:val="24"/>
          <w:lang w:val="de-DE"/>
        </w:rPr>
      </w:pPr>
    </w:p>
    <w:p w14:paraId="236CADE4" w14:textId="77777777" w:rsidR="00775FFC" w:rsidRDefault="00775FFC" w:rsidP="00775FFC">
      <w:pPr>
        <w:rPr>
          <w:rFonts w:asciiTheme="majorHAnsi" w:hAnsiTheme="majorHAnsi" w:cstheme="majorHAnsi"/>
          <w:sz w:val="24"/>
          <w:lang w:val="de-DE"/>
        </w:rPr>
      </w:pPr>
    </w:p>
    <w:p w14:paraId="0F8A583A" w14:textId="77777777" w:rsidR="00775FFC" w:rsidRDefault="00775FFC" w:rsidP="00775FFC">
      <w:pPr>
        <w:rPr>
          <w:rFonts w:asciiTheme="majorHAnsi" w:hAnsiTheme="majorHAnsi" w:cstheme="majorHAnsi"/>
          <w:sz w:val="24"/>
          <w:lang w:val="de-DE"/>
        </w:rPr>
      </w:pPr>
    </w:p>
    <w:p w14:paraId="1D6A57A1" w14:textId="77777777" w:rsidR="00775FFC" w:rsidRDefault="00775FFC" w:rsidP="00775FFC">
      <w:pPr>
        <w:rPr>
          <w:rFonts w:asciiTheme="majorHAnsi" w:hAnsiTheme="majorHAnsi" w:cstheme="majorHAnsi"/>
          <w:sz w:val="24"/>
          <w:lang w:val="de-DE"/>
        </w:rPr>
      </w:pPr>
    </w:p>
    <w:p w14:paraId="73F99BC0" w14:textId="77777777" w:rsidR="00775FFC" w:rsidRDefault="00775FFC" w:rsidP="00775FFC">
      <w:pPr>
        <w:rPr>
          <w:rFonts w:asciiTheme="majorHAnsi" w:hAnsiTheme="majorHAnsi" w:cstheme="majorHAnsi"/>
          <w:sz w:val="24"/>
          <w:lang w:val="de-DE"/>
        </w:rPr>
      </w:pPr>
    </w:p>
    <w:p w14:paraId="27F7471C" w14:textId="77777777" w:rsidR="00775FFC" w:rsidRDefault="00775FFC" w:rsidP="00775FFC">
      <w:pPr>
        <w:rPr>
          <w:rFonts w:asciiTheme="majorHAnsi" w:hAnsiTheme="majorHAnsi" w:cstheme="majorHAnsi"/>
          <w:sz w:val="24"/>
          <w:lang w:val="de-DE"/>
        </w:rPr>
      </w:pPr>
    </w:p>
    <w:p w14:paraId="60F48722" w14:textId="77777777" w:rsidR="00775FFC" w:rsidRDefault="00775FFC" w:rsidP="00775FFC">
      <w:pPr>
        <w:rPr>
          <w:rFonts w:asciiTheme="majorHAnsi" w:hAnsiTheme="majorHAnsi" w:cstheme="majorHAnsi"/>
          <w:sz w:val="24"/>
          <w:lang w:val="de-DE"/>
        </w:rPr>
      </w:pPr>
    </w:p>
    <w:p w14:paraId="7BD1EB19" w14:textId="77777777" w:rsidR="00775FFC" w:rsidRDefault="00775FFC" w:rsidP="00775FFC">
      <w:pPr>
        <w:rPr>
          <w:rFonts w:asciiTheme="majorHAnsi" w:hAnsiTheme="majorHAnsi" w:cstheme="majorHAnsi"/>
          <w:sz w:val="24"/>
          <w:lang w:val="de-DE"/>
        </w:rPr>
      </w:pPr>
    </w:p>
    <w:p w14:paraId="73115143" w14:textId="77777777" w:rsidR="00775FFC" w:rsidRDefault="00775FFC" w:rsidP="00775FFC">
      <w:pPr>
        <w:rPr>
          <w:rFonts w:asciiTheme="majorHAnsi" w:hAnsiTheme="majorHAnsi" w:cstheme="majorHAnsi"/>
          <w:sz w:val="24"/>
          <w:lang w:val="de-DE"/>
        </w:rPr>
      </w:pPr>
    </w:p>
    <w:p w14:paraId="6D0610F7" w14:textId="77777777" w:rsidR="00775FFC" w:rsidRDefault="00775FFC" w:rsidP="00775FFC">
      <w:pPr>
        <w:rPr>
          <w:rFonts w:asciiTheme="majorHAnsi" w:hAnsiTheme="majorHAnsi" w:cstheme="majorHAnsi"/>
          <w:sz w:val="24"/>
          <w:lang w:val="de-DE"/>
        </w:rPr>
      </w:pPr>
    </w:p>
    <w:p w14:paraId="68A5F481" w14:textId="77777777" w:rsidR="00775FFC" w:rsidRDefault="00775FFC" w:rsidP="00775FFC">
      <w:pPr>
        <w:rPr>
          <w:rFonts w:asciiTheme="majorHAnsi" w:hAnsiTheme="majorHAnsi" w:cstheme="majorHAnsi"/>
          <w:sz w:val="24"/>
          <w:lang w:val="de-DE"/>
        </w:rPr>
      </w:pPr>
    </w:p>
    <w:p w14:paraId="23D4AE91" w14:textId="77777777" w:rsidR="00775FFC" w:rsidRDefault="00775FFC" w:rsidP="00775FFC">
      <w:pPr>
        <w:rPr>
          <w:rFonts w:asciiTheme="majorHAnsi" w:hAnsiTheme="majorHAnsi" w:cstheme="majorHAnsi"/>
          <w:sz w:val="24"/>
          <w:lang w:val="de-DE"/>
        </w:rPr>
      </w:pPr>
    </w:p>
    <w:p w14:paraId="06AC0994" w14:textId="77777777" w:rsidR="00775FFC" w:rsidRPr="00775FFC" w:rsidRDefault="00775FFC" w:rsidP="00775FFC">
      <w:pPr>
        <w:pStyle w:val="berschrift1"/>
        <w:rPr>
          <w:rFonts w:cstheme="majorHAnsi"/>
          <w:lang w:val="de-CH"/>
        </w:rPr>
      </w:pPr>
      <w:bookmarkStart w:id="14" w:name="_Toc220679071"/>
      <w:r w:rsidRPr="00775FFC">
        <w:rPr>
          <w:rFonts w:cstheme="majorHAnsi"/>
          <w:lang w:val="de-CH"/>
        </w:rPr>
        <w:t>3 Projektentscheidung</w:t>
      </w:r>
      <w:bookmarkEnd w:id="14"/>
    </w:p>
    <w:p w14:paraId="10F83501" w14:textId="77777777" w:rsidR="00775FFC" w:rsidRPr="00775FFC" w:rsidRDefault="00775FFC" w:rsidP="00775FFC">
      <w:pPr>
        <w:rPr>
          <w:rFonts w:asciiTheme="majorHAnsi" w:hAnsiTheme="majorHAnsi" w:cstheme="majorHAnsi"/>
          <w:sz w:val="24"/>
          <w:lang w:val="de-DE"/>
        </w:rPr>
      </w:pPr>
      <w:bookmarkStart w:id="15" w:name="_Toc220679072"/>
      <w:r w:rsidRPr="00775FFC">
        <w:rPr>
          <w:rStyle w:val="berschrift2Zchn"/>
          <w:lang w:val="de-CH"/>
        </w:rPr>
        <w:t>1.1 Projektidee</w:t>
      </w:r>
      <w:bookmarkEnd w:id="15"/>
    </w:p>
    <w:p w14:paraId="5BEBF893" w14:textId="77777777" w:rsidR="00775FFC" w:rsidRPr="00775FFC" w:rsidRDefault="00775FFC" w:rsidP="00775FFC">
      <w:pPr>
        <w:rPr>
          <w:rFonts w:asciiTheme="majorHAnsi" w:hAnsiTheme="majorHAnsi" w:cstheme="majorHAnsi"/>
          <w:sz w:val="24"/>
          <w:lang w:val="de-DE"/>
        </w:rPr>
      </w:pPr>
    </w:p>
    <w:sectPr w:rsidR="00775FFC" w:rsidRPr="00775FFC" w:rsidSect="00C7781E">
      <w:headerReference w:type="default" r:id="rId15"/>
      <w:footerReference w:type="default" r:id="rId16"/>
      <w:headerReference w:type="first" r:id="rId17"/>
      <w:footerReference w:type="first" r:id="rId18"/>
      <w:pgSz w:w="12240" w:h="15840"/>
      <w:pgMar w:top="1563" w:right="1800" w:bottom="1985" w:left="180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F299D" w14:textId="77777777" w:rsidR="00D126DE" w:rsidRDefault="00D126DE" w:rsidP="00D60DFC">
      <w:pPr>
        <w:spacing w:after="0" w:line="240" w:lineRule="auto"/>
      </w:pPr>
      <w:r>
        <w:separator/>
      </w:r>
    </w:p>
  </w:endnote>
  <w:endnote w:type="continuationSeparator" w:id="0">
    <w:p w14:paraId="1B83D164" w14:textId="77777777" w:rsidR="00D126DE" w:rsidRDefault="00D126DE" w:rsidP="00D60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43" w:type="pct"/>
      <w:jc w:val="center"/>
      <w:tblCellMar>
        <w:top w:w="144" w:type="dxa"/>
        <w:left w:w="115" w:type="dxa"/>
        <w:bottom w:w="144" w:type="dxa"/>
        <w:right w:w="115" w:type="dxa"/>
      </w:tblCellMar>
      <w:tblLook w:val="04A0" w:firstRow="1" w:lastRow="0" w:firstColumn="1" w:lastColumn="0" w:noHBand="0" w:noVBand="1"/>
    </w:tblPr>
    <w:tblGrid>
      <w:gridCol w:w="4618"/>
      <w:gridCol w:w="4615"/>
    </w:tblGrid>
    <w:tr w:rsidR="00BB266B" w14:paraId="614C5994" w14:textId="77777777" w:rsidTr="00BB266B">
      <w:trPr>
        <w:trHeight w:hRule="exact" w:val="128"/>
        <w:jc w:val="center"/>
      </w:trPr>
      <w:tc>
        <w:tcPr>
          <w:tcW w:w="4742" w:type="dxa"/>
          <w:shd w:val="clear" w:color="auto" w:fill="4F81BD" w:themeFill="accent1"/>
          <w:tcMar>
            <w:top w:w="0" w:type="dxa"/>
            <w:bottom w:w="0" w:type="dxa"/>
          </w:tcMar>
        </w:tcPr>
        <w:p w14:paraId="291C1D54" w14:textId="77777777" w:rsidR="00BB266B" w:rsidRDefault="00BB266B">
          <w:pPr>
            <w:pStyle w:val="Kopfzeile"/>
            <w:tabs>
              <w:tab w:val="clear" w:pos="4680"/>
              <w:tab w:val="clear" w:pos="9360"/>
            </w:tabs>
            <w:rPr>
              <w:caps/>
              <w:sz w:val="18"/>
            </w:rPr>
          </w:pPr>
        </w:p>
      </w:tc>
      <w:tc>
        <w:tcPr>
          <w:tcW w:w="4737" w:type="dxa"/>
          <w:shd w:val="clear" w:color="auto" w:fill="4F81BD" w:themeFill="accent1"/>
          <w:tcMar>
            <w:top w:w="0" w:type="dxa"/>
            <w:bottom w:w="0" w:type="dxa"/>
          </w:tcMar>
        </w:tcPr>
        <w:p w14:paraId="369DDDA2" w14:textId="77777777" w:rsidR="00BB266B" w:rsidRDefault="00BB266B">
          <w:pPr>
            <w:pStyle w:val="Kopfzeile"/>
            <w:tabs>
              <w:tab w:val="clear" w:pos="4680"/>
              <w:tab w:val="clear" w:pos="9360"/>
            </w:tabs>
            <w:jc w:val="right"/>
            <w:rPr>
              <w:caps/>
              <w:sz w:val="18"/>
            </w:rPr>
          </w:pPr>
        </w:p>
      </w:tc>
    </w:tr>
    <w:tr w:rsidR="00BB266B" w14:paraId="13093877" w14:textId="77777777" w:rsidTr="00BB266B">
      <w:trPr>
        <w:trHeight w:val="218"/>
        <w:jc w:val="center"/>
      </w:trPr>
      <w:tc>
        <w:tcPr>
          <w:tcW w:w="4742" w:type="dxa"/>
          <w:vAlign w:val="center"/>
        </w:tcPr>
        <w:p w14:paraId="491578C7" w14:textId="77777777" w:rsidR="00BB266B" w:rsidRDefault="00BB266B">
          <w:pPr>
            <w:pStyle w:val="Fuzeile"/>
            <w:tabs>
              <w:tab w:val="clear" w:pos="4680"/>
              <w:tab w:val="clear" w:pos="9360"/>
            </w:tabs>
            <w:rPr>
              <w:caps/>
              <w:color w:val="808080" w:themeColor="background1" w:themeShade="80"/>
              <w:sz w:val="18"/>
              <w:szCs w:val="18"/>
            </w:rPr>
          </w:pPr>
        </w:p>
      </w:tc>
      <w:tc>
        <w:tcPr>
          <w:tcW w:w="4737" w:type="dxa"/>
          <w:vAlign w:val="center"/>
        </w:tcPr>
        <w:p w14:paraId="57C7475A" w14:textId="77777777" w:rsidR="00BB266B" w:rsidRDefault="00BB266B">
          <w:pPr>
            <w:pStyle w:val="Fuzeil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4F1D64" w:rsidRPr="004F1D64">
            <w:rPr>
              <w:caps/>
              <w:noProof/>
              <w:color w:val="808080" w:themeColor="background1" w:themeShade="80"/>
              <w:sz w:val="18"/>
              <w:szCs w:val="18"/>
              <w:lang w:val="de-DE"/>
            </w:rPr>
            <w:t>11</w:t>
          </w:r>
          <w:r>
            <w:rPr>
              <w:caps/>
              <w:color w:val="808080" w:themeColor="background1" w:themeShade="80"/>
              <w:sz w:val="18"/>
              <w:szCs w:val="18"/>
            </w:rPr>
            <w:fldChar w:fldCharType="end"/>
          </w:r>
        </w:p>
      </w:tc>
    </w:tr>
  </w:tbl>
  <w:p w14:paraId="63C7EEDE" w14:textId="77777777" w:rsidR="00BB266B" w:rsidRDefault="00BB266B">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A9635" w14:textId="77777777" w:rsidR="00786F0D" w:rsidRDefault="00786F0D" w:rsidP="00786F0D">
    <w:pPr>
      <w:pStyle w:val="Fuzeile"/>
      <w:ind w:left="-1701"/>
    </w:pPr>
    <w:r>
      <w:rPr>
        <w:noProof/>
        <w:lang w:val="de-DE" w:eastAsia="de-DE"/>
      </w:rPr>
      <w:drawing>
        <wp:anchor distT="0" distB="0" distL="114300" distR="114300" simplePos="0" relativeHeight="251656192" behindDoc="0" locked="0" layoutInCell="1" allowOverlap="1" wp14:anchorId="6834CF73" wp14:editId="4D076F94">
          <wp:simplePos x="0" y="0"/>
          <wp:positionH relativeFrom="column">
            <wp:posOffset>-1104900</wp:posOffset>
          </wp:positionH>
          <wp:positionV relativeFrom="paragraph">
            <wp:posOffset>-1196340</wp:posOffset>
          </wp:positionV>
          <wp:extent cx="7696200" cy="1457325"/>
          <wp:effectExtent l="0" t="0" r="0" b="9525"/>
          <wp:wrapThrough wrapText="bothSides">
            <wp:wrapPolygon edited="0">
              <wp:start x="0" y="0"/>
              <wp:lineTo x="0" y="21459"/>
              <wp:lineTo x="21547" y="21459"/>
              <wp:lineTo x="21547" y="0"/>
              <wp:lineTo x="0" y="0"/>
            </wp:wrapPolygon>
          </wp:wrapThrough>
          <wp:docPr id="41" name="Grafik 41" descr="C:\Users\Valentyn Tsapchuk\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Valentyn Tsapchuk\AppData\Local\Microsoft\Windows\INetCache\Content.Word\1.png"/>
                  <pic:cNvPicPr>
                    <a:picLocks noChangeAspect="1" noChangeArrowheads="1"/>
                  </pic:cNvPicPr>
                </pic:nvPicPr>
                <pic:blipFill>
                  <a:blip r:embed="rId1">
                    <a:extLst>
                      <a:ext uri="{28A0092B-C50C-407E-A947-70E740481C1C}">
                        <a14:useLocalDpi xmlns:a14="http://schemas.microsoft.com/office/drawing/2010/main" val="0"/>
                      </a:ext>
                    </a:extLst>
                  </a:blip>
                  <a:srcRect t="27489"/>
                  <a:stretch>
                    <a:fillRect/>
                  </a:stretch>
                </pic:blipFill>
                <pic:spPr bwMode="auto">
                  <a:xfrm>
                    <a:off x="0" y="0"/>
                    <a:ext cx="7696200" cy="1457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F14DE4" w14:textId="77777777" w:rsidR="00786F0D" w:rsidRDefault="00786F0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5CCE" w14:textId="77777777" w:rsidR="00D126DE" w:rsidRDefault="00D126DE" w:rsidP="00D60DFC">
      <w:pPr>
        <w:spacing w:after="0" w:line="240" w:lineRule="auto"/>
      </w:pPr>
      <w:r>
        <w:separator/>
      </w:r>
    </w:p>
  </w:footnote>
  <w:footnote w:type="continuationSeparator" w:id="0">
    <w:p w14:paraId="47CBF4C6" w14:textId="77777777" w:rsidR="00D126DE" w:rsidRDefault="00D126DE" w:rsidP="00D60D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A6887" w14:textId="77777777" w:rsidR="00D10593" w:rsidRDefault="00D10593">
    <w:pPr>
      <w:pStyle w:val="Kopfzeile"/>
    </w:pPr>
    <w:r w:rsidRPr="0014734B">
      <w:rPr>
        <w:rFonts w:asciiTheme="majorHAnsi" w:hAnsiTheme="majorHAnsi" w:cstheme="majorHAnsi"/>
        <w:noProof/>
        <w:color w:val="1F497D" w:themeColor="text2"/>
        <w:sz w:val="40"/>
        <w:lang w:val="de-DE" w:eastAsia="de-DE"/>
      </w:rPr>
      <w:drawing>
        <wp:anchor distT="0" distB="0" distL="114300" distR="114300" simplePos="0" relativeHeight="251660288" behindDoc="0" locked="0" layoutInCell="1" allowOverlap="1" wp14:anchorId="5ADA760B" wp14:editId="575F22AB">
          <wp:simplePos x="0" y="0"/>
          <wp:positionH relativeFrom="column">
            <wp:posOffset>5486400</wp:posOffset>
          </wp:positionH>
          <wp:positionV relativeFrom="paragraph">
            <wp:posOffset>-305435</wp:posOffset>
          </wp:positionV>
          <wp:extent cx="838200" cy="685800"/>
          <wp:effectExtent l="0" t="0" r="0" b="0"/>
          <wp:wrapThrough wrapText="bothSides">
            <wp:wrapPolygon edited="0">
              <wp:start x="0" y="0"/>
              <wp:lineTo x="0" y="21000"/>
              <wp:lineTo x="21109" y="21000"/>
              <wp:lineTo x="21109" y="0"/>
              <wp:lineTo x="0" y="0"/>
            </wp:wrapPolygon>
          </wp:wrapThrough>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Grafik 39"/>
                  <pic:cNvPicPr/>
                </pic:nvPicPr>
                <pic:blipFill>
                  <a:blip r:embed="rId1"/>
                  <a:stretch>
                    <a:fillRect/>
                  </a:stretch>
                </pic:blipFill>
                <pic:spPr>
                  <a:xfrm>
                    <a:off x="0" y="0"/>
                    <a:ext cx="838200" cy="685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0C952" w14:textId="77777777" w:rsidR="00786F0D" w:rsidRDefault="00786F0D">
    <w:pPr>
      <w:pStyle w:val="Kopfzeile"/>
    </w:pPr>
    <w:r>
      <w:rPr>
        <w:noProof/>
        <w:lang w:val="de-DE" w:eastAsia="de-DE"/>
      </w:rPr>
      <w:drawing>
        <wp:anchor distT="0" distB="0" distL="114300" distR="114300" simplePos="0" relativeHeight="251658240" behindDoc="0" locked="0" layoutInCell="1" allowOverlap="1" wp14:anchorId="434AFA3C" wp14:editId="2E6EB57A">
          <wp:simplePos x="0" y="0"/>
          <wp:positionH relativeFrom="column">
            <wp:posOffset>-1104900</wp:posOffset>
          </wp:positionH>
          <wp:positionV relativeFrom="paragraph">
            <wp:posOffset>-409575</wp:posOffset>
          </wp:positionV>
          <wp:extent cx="7696200" cy="1457325"/>
          <wp:effectExtent l="0" t="0" r="0" b="9525"/>
          <wp:wrapThrough wrapText="bothSides">
            <wp:wrapPolygon edited="0">
              <wp:start x="21600" y="21600"/>
              <wp:lineTo x="21600" y="141"/>
              <wp:lineTo x="53" y="141"/>
              <wp:lineTo x="53" y="21600"/>
              <wp:lineTo x="21600" y="21600"/>
            </wp:wrapPolygon>
          </wp:wrapThrough>
          <wp:docPr id="40" name="Grafik 40" descr="C:\Users\Valentyn Tsapchuk\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Valentyn Tsapchuk\AppData\Local\Microsoft\Windows\INetCache\Content.Word\1.png"/>
                  <pic:cNvPicPr>
                    <a:picLocks noChangeAspect="1" noChangeArrowheads="1"/>
                  </pic:cNvPicPr>
                </pic:nvPicPr>
                <pic:blipFill>
                  <a:blip r:embed="rId1">
                    <a:extLst>
                      <a:ext uri="{28A0092B-C50C-407E-A947-70E740481C1C}">
                        <a14:useLocalDpi xmlns:a14="http://schemas.microsoft.com/office/drawing/2010/main" val="0"/>
                      </a:ext>
                    </a:extLst>
                  </a:blip>
                  <a:srcRect t="27489"/>
                  <a:stretch>
                    <a:fillRect/>
                  </a:stretch>
                </pic:blipFill>
                <pic:spPr bwMode="auto">
                  <a:xfrm rot="10800000">
                    <a:off x="0" y="0"/>
                    <a:ext cx="7696200" cy="1457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09EB20D4"/>
    <w:multiLevelType w:val="multilevel"/>
    <w:tmpl w:val="29F85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7B4904"/>
    <w:multiLevelType w:val="multilevel"/>
    <w:tmpl w:val="E07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A60F45"/>
    <w:multiLevelType w:val="multilevel"/>
    <w:tmpl w:val="FF447A7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29B443A"/>
    <w:multiLevelType w:val="multilevel"/>
    <w:tmpl w:val="60C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4D463B"/>
    <w:multiLevelType w:val="multilevel"/>
    <w:tmpl w:val="051EB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135A1"/>
    <w:multiLevelType w:val="multilevel"/>
    <w:tmpl w:val="2D84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6349EF"/>
    <w:multiLevelType w:val="multilevel"/>
    <w:tmpl w:val="0E6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47488C"/>
    <w:multiLevelType w:val="multilevel"/>
    <w:tmpl w:val="D84C8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0119DD"/>
    <w:multiLevelType w:val="multilevel"/>
    <w:tmpl w:val="F5D0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CF6941"/>
    <w:multiLevelType w:val="multilevel"/>
    <w:tmpl w:val="3FD05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FB623C"/>
    <w:multiLevelType w:val="multilevel"/>
    <w:tmpl w:val="EAE0230A"/>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786427">
    <w:abstractNumId w:val="8"/>
  </w:num>
  <w:num w:numId="2" w16cid:durableId="1495802193">
    <w:abstractNumId w:val="6"/>
  </w:num>
  <w:num w:numId="3" w16cid:durableId="1291787033">
    <w:abstractNumId w:val="5"/>
  </w:num>
  <w:num w:numId="4" w16cid:durableId="581256622">
    <w:abstractNumId w:val="4"/>
  </w:num>
  <w:num w:numId="5" w16cid:durableId="1238324927">
    <w:abstractNumId w:val="7"/>
  </w:num>
  <w:num w:numId="6" w16cid:durableId="2072804033">
    <w:abstractNumId w:val="3"/>
  </w:num>
  <w:num w:numId="7" w16cid:durableId="1825513176">
    <w:abstractNumId w:val="2"/>
  </w:num>
  <w:num w:numId="8" w16cid:durableId="539322536">
    <w:abstractNumId w:val="1"/>
  </w:num>
  <w:num w:numId="9" w16cid:durableId="1701860640">
    <w:abstractNumId w:val="0"/>
  </w:num>
  <w:num w:numId="10" w16cid:durableId="1591619615">
    <w:abstractNumId w:val="19"/>
  </w:num>
  <w:num w:numId="11" w16cid:durableId="97720363">
    <w:abstractNumId w:val="11"/>
  </w:num>
  <w:num w:numId="12" w16cid:durableId="1188786845">
    <w:abstractNumId w:val="17"/>
  </w:num>
  <w:num w:numId="13" w16cid:durableId="115027054">
    <w:abstractNumId w:val="12"/>
  </w:num>
  <w:num w:numId="14" w16cid:durableId="1747336948">
    <w:abstractNumId w:val="13"/>
  </w:num>
  <w:num w:numId="15" w16cid:durableId="2000230363">
    <w:abstractNumId w:val="15"/>
  </w:num>
  <w:num w:numId="16" w16cid:durableId="1160736390">
    <w:abstractNumId w:val="18"/>
  </w:num>
  <w:num w:numId="17" w16cid:durableId="848179621">
    <w:abstractNumId w:val="16"/>
  </w:num>
  <w:num w:numId="18" w16cid:durableId="225459496">
    <w:abstractNumId w:val="9"/>
  </w:num>
  <w:num w:numId="19" w16cid:durableId="1238128212">
    <w:abstractNumId w:val="10"/>
  </w:num>
  <w:num w:numId="20" w16cid:durableId="2379537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6C8"/>
    <w:rsid w:val="0006063C"/>
    <w:rsid w:val="0007235F"/>
    <w:rsid w:val="000B3CC9"/>
    <w:rsid w:val="000F45C0"/>
    <w:rsid w:val="00104D4C"/>
    <w:rsid w:val="0014572C"/>
    <w:rsid w:val="0014734B"/>
    <w:rsid w:val="0015074B"/>
    <w:rsid w:val="00233E9A"/>
    <w:rsid w:val="0029639D"/>
    <w:rsid w:val="002A2A38"/>
    <w:rsid w:val="003017DC"/>
    <w:rsid w:val="00326F90"/>
    <w:rsid w:val="00390BAC"/>
    <w:rsid w:val="00397F87"/>
    <w:rsid w:val="003A5973"/>
    <w:rsid w:val="003D1AFA"/>
    <w:rsid w:val="0043073B"/>
    <w:rsid w:val="00435EEC"/>
    <w:rsid w:val="004F1D64"/>
    <w:rsid w:val="005066C5"/>
    <w:rsid w:val="0059437A"/>
    <w:rsid w:val="005C2902"/>
    <w:rsid w:val="005D779A"/>
    <w:rsid w:val="005E3B7B"/>
    <w:rsid w:val="005F67A1"/>
    <w:rsid w:val="00607E0B"/>
    <w:rsid w:val="00636F1B"/>
    <w:rsid w:val="006544E0"/>
    <w:rsid w:val="00694B94"/>
    <w:rsid w:val="006C2C1D"/>
    <w:rsid w:val="00700B39"/>
    <w:rsid w:val="0070483E"/>
    <w:rsid w:val="0071136E"/>
    <w:rsid w:val="00732394"/>
    <w:rsid w:val="00747C74"/>
    <w:rsid w:val="00775FFC"/>
    <w:rsid w:val="0078431E"/>
    <w:rsid w:val="007858F7"/>
    <w:rsid w:val="00786F0D"/>
    <w:rsid w:val="007E7F57"/>
    <w:rsid w:val="00883F0B"/>
    <w:rsid w:val="008A3D2A"/>
    <w:rsid w:val="008B3923"/>
    <w:rsid w:val="008D328A"/>
    <w:rsid w:val="008E2906"/>
    <w:rsid w:val="008E3833"/>
    <w:rsid w:val="008F67ED"/>
    <w:rsid w:val="00901EF9"/>
    <w:rsid w:val="00A315B9"/>
    <w:rsid w:val="00A50D43"/>
    <w:rsid w:val="00A57402"/>
    <w:rsid w:val="00AA1D8D"/>
    <w:rsid w:val="00B32CFA"/>
    <w:rsid w:val="00B44060"/>
    <w:rsid w:val="00B47730"/>
    <w:rsid w:val="00B824CB"/>
    <w:rsid w:val="00BB266B"/>
    <w:rsid w:val="00C0629B"/>
    <w:rsid w:val="00C23C67"/>
    <w:rsid w:val="00C3070E"/>
    <w:rsid w:val="00C7781E"/>
    <w:rsid w:val="00CB0664"/>
    <w:rsid w:val="00CB2C99"/>
    <w:rsid w:val="00D10593"/>
    <w:rsid w:val="00D112FD"/>
    <w:rsid w:val="00D126DE"/>
    <w:rsid w:val="00D15D32"/>
    <w:rsid w:val="00D17210"/>
    <w:rsid w:val="00D60DFC"/>
    <w:rsid w:val="00DA2228"/>
    <w:rsid w:val="00DA75B0"/>
    <w:rsid w:val="00DC3EB7"/>
    <w:rsid w:val="00DE5E7A"/>
    <w:rsid w:val="00ED1F4A"/>
    <w:rsid w:val="00EF3D5A"/>
    <w:rsid w:val="00F016B7"/>
    <w:rsid w:val="00F063FC"/>
    <w:rsid w:val="00F26006"/>
    <w:rsid w:val="00FB5869"/>
    <w:rsid w:val="00FC693F"/>
    <w:rsid w:val="00FF3C03"/>
    <w:rsid w:val="00FF5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AF3A192"/>
  <w14:defaultImageDpi w14:val="330"/>
  <w15:docId w15:val="{F65A340D-A2D7-43B2-9D5B-2A3B98FEA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2906"/>
  </w:style>
  <w:style w:type="paragraph" w:styleId="berschrift1">
    <w:name w:val="heading 1"/>
    <w:basedOn w:val="Standard"/>
    <w:next w:val="Standard"/>
    <w:link w:val="berschrift1Zchn"/>
    <w:uiPriority w:val="9"/>
    <w:qFormat/>
    <w:rsid w:val="00D10593"/>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berschrift2">
    <w:name w:val="heading 2"/>
    <w:basedOn w:val="Standard"/>
    <w:next w:val="Standard"/>
    <w:link w:val="berschrift2Zchn"/>
    <w:uiPriority w:val="9"/>
    <w:unhideWhenUsed/>
    <w:qFormat/>
    <w:rsid w:val="00D10593"/>
    <w:pPr>
      <w:keepNext/>
      <w:keepLines/>
      <w:spacing w:before="200" w:after="0"/>
      <w:outlineLvl w:val="1"/>
    </w:pPr>
    <w:rPr>
      <w:rFonts w:asciiTheme="majorHAnsi" w:eastAsiaTheme="majorEastAsia" w:hAnsiTheme="majorHAnsi" w:cstheme="majorBidi"/>
      <w:b/>
      <w:bCs/>
      <w:color w:val="365F91" w:themeColor="accent1" w:themeShade="BF"/>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D10593"/>
    <w:rPr>
      <w:rFonts w:asciiTheme="majorHAnsi" w:eastAsiaTheme="majorEastAsia" w:hAnsiTheme="majorHAnsi" w:cstheme="majorBidi"/>
      <w:b/>
      <w:bCs/>
      <w:color w:val="365F91" w:themeColor="accent1" w:themeShade="BF"/>
      <w:sz w:val="32"/>
      <w:szCs w:val="28"/>
    </w:rPr>
  </w:style>
  <w:style w:type="character" w:customStyle="1" w:styleId="berschrift2Zchn">
    <w:name w:val="Überschrift 2 Zchn"/>
    <w:basedOn w:val="Absatz-Standardschriftart"/>
    <w:link w:val="berschrift2"/>
    <w:uiPriority w:val="9"/>
    <w:rsid w:val="00D10593"/>
    <w:rPr>
      <w:rFonts w:asciiTheme="majorHAnsi" w:eastAsiaTheme="majorEastAsia" w:hAnsiTheme="majorHAnsi" w:cstheme="majorBidi"/>
      <w:b/>
      <w:bCs/>
      <w:color w:val="365F91" w:themeColor="accent1" w:themeShade="BF"/>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14734B"/>
    <w:pPr>
      <w:spacing w:after="100"/>
    </w:pPr>
  </w:style>
  <w:style w:type="character" w:styleId="Hyperlink">
    <w:name w:val="Hyperlink"/>
    <w:basedOn w:val="Absatz-Standardschriftart"/>
    <w:uiPriority w:val="99"/>
    <w:unhideWhenUsed/>
    <w:rsid w:val="0014734B"/>
    <w:rPr>
      <w:color w:val="0000FF" w:themeColor="hyperlink"/>
      <w:u w:val="single"/>
    </w:rPr>
  </w:style>
  <w:style w:type="paragraph" w:styleId="Verzeichnis2">
    <w:name w:val="toc 2"/>
    <w:basedOn w:val="Standard"/>
    <w:next w:val="Standard"/>
    <w:autoRedefine/>
    <w:uiPriority w:val="39"/>
    <w:unhideWhenUsed/>
    <w:rsid w:val="0014734B"/>
    <w:pPr>
      <w:spacing w:after="100"/>
      <w:ind w:left="220"/>
    </w:pPr>
  </w:style>
  <w:style w:type="table" w:styleId="Gitternetztabelle4Akzent2">
    <w:name w:val="Grid Table 4 Accent 2"/>
    <w:basedOn w:val="NormaleTabelle"/>
    <w:uiPriority w:val="49"/>
    <w:rsid w:val="00D10593"/>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itternetztabelle2Akzent1">
    <w:name w:val="Grid Table 2 Accent 1"/>
    <w:basedOn w:val="NormaleTabelle"/>
    <w:uiPriority w:val="47"/>
    <w:rsid w:val="00D10593"/>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itternetztabelle6farbig">
    <w:name w:val="Grid Table 6 Colorful"/>
    <w:basedOn w:val="NormaleTabelle"/>
    <w:uiPriority w:val="51"/>
    <w:rsid w:val="00D1059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3">
    <w:name w:val="Grid Table 3"/>
    <w:basedOn w:val="NormaleTabelle"/>
    <w:uiPriority w:val="99"/>
    <w:rsid w:val="00D105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entabelle4">
    <w:name w:val="List Table 4"/>
    <w:basedOn w:val="NormaleTabelle"/>
    <w:uiPriority w:val="49"/>
    <w:rsid w:val="00D1059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entabelle6farbig">
    <w:name w:val="List Table 6 Colorful"/>
    <w:basedOn w:val="NormaleTabelle"/>
    <w:uiPriority w:val="51"/>
    <w:rsid w:val="00D1059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EinfacheTabelle3">
    <w:name w:val="Plain Table 3"/>
    <w:basedOn w:val="NormaleTabelle"/>
    <w:uiPriority w:val="99"/>
    <w:rsid w:val="00D1059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4">
    <w:name w:val="Plain Table 4"/>
    <w:basedOn w:val="NormaleTabelle"/>
    <w:uiPriority w:val="99"/>
    <w:rsid w:val="00D1059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Akzent1">
    <w:name w:val="Grid Table 1 Light Accent 1"/>
    <w:basedOn w:val="NormaleTabelle"/>
    <w:uiPriority w:val="46"/>
    <w:rsid w:val="00BB266B"/>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itternetztabelle1hellAkzent4">
    <w:name w:val="Grid Table 1 Light Accent 4"/>
    <w:basedOn w:val="NormaleTabelle"/>
    <w:uiPriority w:val="46"/>
    <w:rsid w:val="00BB266B"/>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itternetztabelle4">
    <w:name w:val="Grid Table 4"/>
    <w:basedOn w:val="NormaleTabelle"/>
    <w:uiPriority w:val="49"/>
    <w:rsid w:val="00BB266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itternetztabelle3Akzent2">
    <w:name w:val="Grid Table 3 Accent 2"/>
    <w:basedOn w:val="NormaleTabelle"/>
    <w:uiPriority w:val="48"/>
    <w:rsid w:val="00BB266B"/>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itternetztabelle3Akzent4">
    <w:name w:val="Grid Table 3 Accent 4"/>
    <w:basedOn w:val="NormaleTabelle"/>
    <w:uiPriority w:val="48"/>
    <w:rsid w:val="00BB266B"/>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itternetztabelle3Akzent5">
    <w:name w:val="Grid Table 3 Accent 5"/>
    <w:basedOn w:val="NormaleTabelle"/>
    <w:uiPriority w:val="48"/>
    <w:rsid w:val="00BB266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styleId="Abbildungsverzeichnis">
    <w:name w:val="table of figures"/>
    <w:basedOn w:val="Standard"/>
    <w:next w:val="Standard"/>
    <w:uiPriority w:val="99"/>
    <w:unhideWhenUsed/>
    <w:rsid w:val="00C7781E"/>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943738">
      <w:bodyDiv w:val="1"/>
      <w:marLeft w:val="0"/>
      <w:marRight w:val="0"/>
      <w:marTop w:val="0"/>
      <w:marBottom w:val="0"/>
      <w:divBdr>
        <w:top w:val="none" w:sz="0" w:space="0" w:color="auto"/>
        <w:left w:val="none" w:sz="0" w:space="0" w:color="auto"/>
        <w:bottom w:val="none" w:sz="0" w:space="0" w:color="auto"/>
        <w:right w:val="none" w:sz="0" w:space="0" w:color="auto"/>
      </w:divBdr>
    </w:div>
    <w:div w:id="817385896">
      <w:bodyDiv w:val="1"/>
      <w:marLeft w:val="0"/>
      <w:marRight w:val="0"/>
      <w:marTop w:val="0"/>
      <w:marBottom w:val="0"/>
      <w:divBdr>
        <w:top w:val="none" w:sz="0" w:space="0" w:color="auto"/>
        <w:left w:val="none" w:sz="0" w:space="0" w:color="auto"/>
        <w:bottom w:val="none" w:sz="0" w:space="0" w:color="auto"/>
        <w:right w:val="none" w:sz="0" w:space="0" w:color="auto"/>
      </w:divBdr>
    </w:div>
    <w:div w:id="1585912350">
      <w:bodyDiv w:val="1"/>
      <w:marLeft w:val="0"/>
      <w:marRight w:val="0"/>
      <w:marTop w:val="0"/>
      <w:marBottom w:val="0"/>
      <w:divBdr>
        <w:top w:val="none" w:sz="0" w:space="0" w:color="auto"/>
        <w:left w:val="none" w:sz="0" w:space="0" w:color="auto"/>
        <w:bottom w:val="none" w:sz="0" w:space="0" w:color="auto"/>
        <w:right w:val="none" w:sz="0" w:space="0" w:color="auto"/>
      </w:divBdr>
    </w:div>
    <w:div w:id="2010063924">
      <w:bodyDiv w:val="1"/>
      <w:marLeft w:val="0"/>
      <w:marRight w:val="0"/>
      <w:marTop w:val="0"/>
      <w:marBottom w:val="0"/>
      <w:divBdr>
        <w:top w:val="none" w:sz="0" w:space="0" w:color="auto"/>
        <w:left w:val="none" w:sz="0" w:space="0" w:color="auto"/>
        <w:bottom w:val="none" w:sz="0" w:space="0" w:color="auto"/>
        <w:right w:val="none" w:sz="0" w:space="0" w:color="auto"/>
      </w:divBdr>
    </w:div>
    <w:div w:id="20996725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5d35fc-340d-499f-9897-3eef387348e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22A21F43B34B434FB09CDBF4FC0F7862" ma:contentTypeVersion="11" ma:contentTypeDescription="Ein neues Dokument erstellen." ma:contentTypeScope="" ma:versionID="f03c073ed0a89a11d52356c7f436d27e">
  <xsd:schema xmlns:xsd="http://www.w3.org/2001/XMLSchema" xmlns:xs="http://www.w3.org/2001/XMLSchema" xmlns:p="http://schemas.microsoft.com/office/2006/metadata/properties" xmlns:ns3="ae5d35fc-340d-499f-9897-3eef387348e3" targetNamespace="http://schemas.microsoft.com/office/2006/metadata/properties" ma:root="true" ma:fieldsID="640e57fa074b41c4231c406b1f9aeff6" ns3:_="">
    <xsd:import namespace="ae5d35fc-340d-499f-9897-3eef387348e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5d35fc-340d-499f-9897-3eef387348e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438EE3-B38E-4D9E-98A1-EC46EAA507C3}">
  <ds:schemaRefs>
    <ds:schemaRef ds:uri="http://schemas.microsoft.com/office/2006/metadata/properties"/>
    <ds:schemaRef ds:uri="http://schemas.microsoft.com/office/2006/documentManagement/types"/>
    <ds:schemaRef ds:uri="ae5d35fc-340d-499f-9897-3eef387348e3"/>
    <ds:schemaRef ds:uri="http://www.w3.org/XML/1998/namespace"/>
    <ds:schemaRef ds:uri="http://purl.org/dc/dcmitype/"/>
    <ds:schemaRef ds:uri="http://purl.org/dc/elements/1.1/"/>
    <ds:schemaRef ds:uri="http://schemas.microsoft.com/office/infopath/2007/PartnerControls"/>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CADBD74F-DC2B-4A86-8E43-3A1FC88AD4F4}">
  <ds:schemaRefs>
    <ds:schemaRef ds:uri="http://schemas.microsoft.com/sharepoint/v3/contenttype/forms"/>
  </ds:schemaRefs>
</ds:datastoreItem>
</file>

<file path=customXml/itemProps3.xml><?xml version="1.0" encoding="utf-8"?>
<ds:datastoreItem xmlns:ds="http://schemas.openxmlformats.org/officeDocument/2006/customXml" ds:itemID="{6084AEB0-D948-49F2-A0E2-9180D6A7D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5d35fc-340d-499f-9897-3eef387348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F946F0-6979-4563-BF57-C508E21A0D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1119</Words>
  <Characters>7055</Characters>
  <Application>Microsoft Office Word</Application>
  <DocSecurity>0</DocSecurity>
  <Lines>58</Lines>
  <Paragraphs>16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Janik Preisig</cp:lastModifiedBy>
  <cp:revision>2</cp:revision>
  <dcterms:created xsi:type="dcterms:W3CDTF">2026-01-30T14:29:00Z</dcterms:created>
  <dcterms:modified xsi:type="dcterms:W3CDTF">2026-01-30T14:29:00Z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0x01010022A21F43B34B434FB09CDBF4FC0F7862</vt:lpwstr>
  </property>
</Properties>
</file>